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52"/>
        </w:rPr>
        <w:t>MLOps Engineering &amp; Observability Report</w:t>
      </w:r>
    </w:p>
    <w:p>
      <w:pPr>
        <w:spacing w:after="360"/>
      </w:pPr>
      <w:r>
        <w:rPr>
          <w:rFonts w:ascii="Calibri" w:hAnsi="Calibri"/>
          <w:i/>
          <w:color w:val="334155"/>
          <w:sz w:val="26"/>
        </w:rPr>
        <w:t>Automated Model Deployment, Kubernetes Containerization, and Real-Time Statistical Drift Detection</w:t>
      </w:r>
    </w:p>
    <w:p>
      <w:pPr>
        <w:spacing w:after="280"/>
      </w:pPr>
      <w:r>
        <w:rPr>
          <w:b/>
          <w:color w:val="CBD5E1"/>
        </w:rPr>
        <w:t>――――――――――――――――――――――――――――――――――――――――――――――――――――――――――</w:t>
      </w:r>
    </w:p>
    <w:p>
      <w:pPr>
        <w:spacing w:before="200" w:after="60"/>
      </w:pPr>
      <w:r>
        <w:rPr>
          <w:rFonts w:ascii="Calibri" w:hAnsi="Calibri"/>
          <w:b/>
          <w:color w:val="2563EB"/>
          <w:sz w:val="26"/>
        </w:rPr>
        <w:t>Project Metadata &amp; Quick Links</w:t>
      </w:r>
    </w:p>
    <w:p>
      <w:pPr>
        <w:pStyle w:val="ListBullet"/>
        <w:spacing w:after="60" w:line="276" w:lineRule="auto"/>
      </w:pPr>
      <w:r>
        <w:rPr>
          <w:rFonts w:ascii="Calibri" w:hAnsi="Calibri"/>
          <w:b/>
          <w:color w:val="0F172A"/>
          <w:sz w:val="22"/>
        </w:rPr>
        <w:t>Project Title</w:t>
      </w:r>
      <w:r>
        <w:rPr>
          <w:rFonts w:ascii="Calibri" w:hAnsi="Calibri"/>
          <w:b w:val="0"/>
          <w:i w:val="0"/>
          <w:color w:val="0F172A"/>
          <w:sz w:val="22"/>
        </w:rPr>
        <w:t>: End-to-End MLOps Pipeline for Credit Default Risk Prediction &amp; Real-Time Observability</w:t>
      </w:r>
    </w:p>
    <w:p>
      <w:pPr>
        <w:pStyle w:val="ListBullet"/>
        <w:spacing w:after="60" w:line="276" w:lineRule="auto"/>
      </w:pPr>
      <w:r>
        <w:rPr>
          <w:rFonts w:ascii="Calibri" w:hAnsi="Calibri"/>
          <w:b/>
          <w:color w:val="0F172A"/>
          <w:sz w:val="22"/>
        </w:rPr>
        <w:t>Domain</w:t>
      </w:r>
      <w:r>
        <w:rPr>
          <w:rFonts w:ascii="Calibri" w:hAnsi="Calibri"/>
          <w:b w:val="0"/>
          <w:i w:val="0"/>
          <w:color w:val="0F172A"/>
          <w:sz w:val="22"/>
        </w:rPr>
        <w:t>: Machine Learning Operations (MLOps), Distributed Systems, Cloud Computing</w:t>
      </w:r>
    </w:p>
    <w:p>
      <w:pPr>
        <w:pStyle w:val="ListBullet"/>
        <w:spacing w:after="60" w:line="276" w:lineRule="auto"/>
      </w:pPr>
      <w:r>
        <w:rPr>
          <w:rFonts w:ascii="Calibri" w:hAnsi="Calibri"/>
          <w:b/>
          <w:color w:val="0F172A"/>
          <w:sz w:val="22"/>
        </w:rPr>
        <w:t>Live Production Application</w:t>
      </w:r>
      <w:r>
        <w:rPr>
          <w:rFonts w:ascii="Calibri" w:hAnsi="Calibri"/>
          <w:b w:val="0"/>
          <w:i w:val="0"/>
          <w:color w:val="0F172A"/>
          <w:sz w:val="22"/>
        </w:rPr>
        <w:t>: [mlops-model-deployment-monitoring.vercel.app](https://mlops-model-deployment-monitoring.vercel.app)</w:t>
      </w:r>
    </w:p>
    <w:p>
      <w:pPr>
        <w:pStyle w:val="ListBullet"/>
        <w:spacing w:after="60" w:line="276" w:lineRule="auto"/>
      </w:pPr>
      <w:r>
        <w:rPr>
          <w:rFonts w:ascii="Calibri" w:hAnsi="Calibri"/>
          <w:b/>
          <w:color w:val="0F172A"/>
          <w:sz w:val="22"/>
        </w:rPr>
        <w:t>Interactive API Documentation</w:t>
      </w:r>
      <w:r>
        <w:rPr>
          <w:rFonts w:ascii="Calibri" w:hAnsi="Calibri"/>
          <w:b w:val="0"/>
          <w:i w:val="0"/>
          <w:color w:val="0F172A"/>
          <w:sz w:val="22"/>
        </w:rPr>
        <w:t>: [Swagger UI Docs](https://mlops-model-deployment-monitoring.vercel.app/docs)</w:t>
      </w:r>
    </w:p>
    <w:p>
      <w:pPr>
        <w:pStyle w:val="ListBullet"/>
        <w:spacing w:after="60" w:line="276" w:lineRule="auto"/>
      </w:pPr>
      <w:r>
        <w:rPr>
          <w:rFonts w:ascii="Calibri" w:hAnsi="Calibri"/>
          <w:b/>
          <w:color w:val="0F172A"/>
          <w:sz w:val="22"/>
        </w:rPr>
        <w:t>Live Prometheus Metrics</w:t>
      </w:r>
      <w:r>
        <w:rPr>
          <w:rFonts w:ascii="Calibri" w:hAnsi="Calibri"/>
          <w:b w:val="0"/>
          <w:i w:val="0"/>
          <w:color w:val="0F172A"/>
          <w:sz w:val="22"/>
        </w:rPr>
        <w:t>: [OpenMetrics Endpoint](https://mlops-model-deployment-monitoring.vercel.app/metrics)</w:t>
      </w:r>
    </w:p>
    <w:p>
      <w:pPr>
        <w:pStyle w:val="ListBullet"/>
        <w:spacing w:after="60" w:line="276" w:lineRule="auto"/>
      </w:pPr>
      <w:r>
        <w:rPr>
          <w:rFonts w:ascii="Calibri" w:hAnsi="Calibri"/>
          <w:b/>
          <w:color w:val="0F172A"/>
          <w:sz w:val="22"/>
        </w:rPr>
        <w:t>Source Code Repository</w:t>
      </w:r>
      <w:r>
        <w:rPr>
          <w:rFonts w:ascii="Calibri" w:hAnsi="Calibri"/>
          <w:b w:val="0"/>
          <w:i w:val="0"/>
          <w:color w:val="0F172A"/>
          <w:sz w:val="22"/>
        </w:rPr>
        <w:t>: [github.com/thehimanshugoyl/mlops-model-deployment-monitoring](https://github.com/thehimanshugoyl/mlops-model-deployment-monitoring)</w:t>
      </w:r>
    </w:p>
    <w:p>
      <w:pPr>
        <w:pStyle w:val="ListBullet"/>
        <w:spacing w:after="60" w:line="276" w:lineRule="auto"/>
      </w:pPr>
      <w:r>
        <w:rPr>
          <w:rFonts w:ascii="Calibri" w:hAnsi="Calibri"/>
          <w:b/>
          <w:color w:val="0F172A"/>
          <w:sz w:val="22"/>
        </w:rPr>
        <w:t>CI/CD Pipeline Status</w:t>
      </w:r>
      <w:r>
        <w:rPr>
          <w:rFonts w:ascii="Calibri" w:hAnsi="Calibri"/>
          <w:b w:val="0"/>
          <w:i w:val="0"/>
          <w:color w:val="0F172A"/>
          <w:sz w:val="22"/>
        </w:rPr>
        <w:t>: 100% Passing (5/5 Green Checkmarks on GitHub Actions)</w:t>
      </w:r>
    </w:p>
    <w:p>
      <w:pPr>
        <w:spacing w:before="280" w:after="80"/>
      </w:pPr>
      <w:r>
        <w:rPr>
          <w:rFonts w:ascii="Calibri" w:hAnsi="Calibri"/>
          <w:b/>
          <w:color w:val="1E3A8A"/>
          <w:sz w:val="32"/>
        </w:rPr>
        <w:t>1. Executive Summary</w:t>
      </w:r>
    </w:p>
    <w:p>
      <w:pPr>
        <w:spacing w:after="120" w:line="276" w:lineRule="auto"/>
      </w:pPr>
      <w:r>
        <w:rPr>
          <w:rFonts w:ascii="Calibri" w:hAnsi="Calibri"/>
          <w:b w:val="0"/>
          <w:i w:val="0"/>
          <w:color w:val="0F172A"/>
          <w:sz w:val="22"/>
        </w:rPr>
        <w:t xml:space="preserve">Deploying machine learning models to production introduces challenges that extend far beyond initial offline training. Unlike traditional software services, machine learning models silently degrade over time when the statistical distribution of real-world inference requests deviates from the baseline data used during training—a phenomenon known as </w:t>
      </w:r>
      <w:r>
        <w:rPr>
          <w:rFonts w:ascii="Calibri" w:hAnsi="Calibri"/>
          <w:b/>
          <w:color w:val="0F172A"/>
          <w:sz w:val="22"/>
        </w:rPr>
        <w:t>covariate shift</w:t>
      </w:r>
      <w:r>
        <w:rPr>
          <w:rFonts w:ascii="Calibri" w:hAnsi="Calibri"/>
          <w:b w:val="0"/>
          <w:i w:val="0"/>
          <w:color w:val="0F172A"/>
          <w:sz w:val="22"/>
        </w:rPr>
        <w:t xml:space="preserve"> or </w:t>
      </w:r>
      <w:r>
        <w:rPr>
          <w:rFonts w:ascii="Calibri" w:hAnsi="Calibri"/>
          <w:b/>
          <w:color w:val="0F172A"/>
          <w:sz w:val="22"/>
        </w:rPr>
        <w:t>data drift</w:t>
      </w:r>
      <w:r>
        <w:rPr>
          <w:rFonts w:ascii="Calibri" w:hAnsi="Calibri"/>
          <w:b w:val="0"/>
          <w:i w:val="0"/>
          <w:color w:val="0F172A"/>
          <w:sz w:val="22"/>
        </w:rPr>
        <w:t>.</w:t>
      </w:r>
    </w:p>
    <w:p>
      <w:pPr>
        <w:spacing w:after="120" w:line="276" w:lineRule="auto"/>
      </w:pPr>
      <w:r>
        <w:rPr>
          <w:rFonts w:ascii="Calibri" w:hAnsi="Calibri"/>
          <w:b w:val="0"/>
          <w:i w:val="0"/>
          <w:color w:val="0F172A"/>
          <w:sz w:val="22"/>
        </w:rPr>
        <w:t>This project establishes an enterprise-grade, end-to-end MLOps platform built from scratch. It encompasses the entire lifecycle of an ML asset:</w:t>
      </w:r>
    </w:p>
    <w:p>
      <w:pPr>
        <w:pStyle w:val="ListNumber"/>
        <w:spacing w:after="60" w:line="276" w:lineRule="auto"/>
      </w:pPr>
      <w:r>
        <w:rPr>
          <w:rFonts w:ascii="Calibri" w:hAnsi="Calibri"/>
          <w:b/>
          <w:color w:val="0F172A"/>
          <w:sz w:val="22"/>
        </w:rPr>
        <w:t>Model Engineering</w:t>
      </w:r>
      <w:r>
        <w:rPr>
          <w:rFonts w:ascii="Calibri" w:hAnsi="Calibri"/>
          <w:b w:val="0"/>
          <w:i w:val="0"/>
          <w:color w:val="0F172A"/>
          <w:sz w:val="22"/>
        </w:rPr>
        <w:t xml:space="preserve">: Automated training of a high-performance Gradient Boosting Classifier on credit default data achieving a </w:t>
      </w:r>
      <w:r>
        <w:rPr>
          <w:rFonts w:ascii="Calibri" w:hAnsi="Calibri"/>
          <w:b/>
          <w:color w:val="0F172A"/>
          <w:sz w:val="22"/>
        </w:rPr>
        <w:t>96.24% accuracy</w:t>
      </w:r>
      <w:r>
        <w:rPr>
          <w:rFonts w:ascii="Calibri" w:hAnsi="Calibri"/>
          <w:b w:val="0"/>
          <w:i w:val="0"/>
          <w:color w:val="0F172A"/>
          <w:sz w:val="22"/>
        </w:rPr>
        <w:t xml:space="preserve"> and </w:t>
      </w:r>
      <w:r>
        <w:rPr>
          <w:rFonts w:ascii="Calibri" w:hAnsi="Calibri"/>
          <w:b/>
          <w:color w:val="0F172A"/>
          <w:sz w:val="22"/>
        </w:rPr>
        <w:t>0.9787 ROC-AUC score</w:t>
      </w:r>
      <w:r>
        <w:rPr>
          <w:rFonts w:ascii="Calibri" w:hAnsi="Calibri"/>
          <w:b w:val="0"/>
          <w:i w:val="0"/>
          <w:color w:val="0F172A"/>
          <w:sz w:val="22"/>
        </w:rPr>
        <w:t>.</w:t>
      </w:r>
    </w:p>
    <w:p>
      <w:pPr>
        <w:pStyle w:val="ListNumber"/>
        <w:spacing w:after="60" w:line="276" w:lineRule="auto"/>
      </w:pPr>
      <w:r>
        <w:rPr>
          <w:rFonts w:ascii="Calibri" w:hAnsi="Calibri"/>
          <w:b/>
          <w:color w:val="0F172A"/>
          <w:sz w:val="22"/>
        </w:rPr>
        <w:t>Model Serving Service</w:t>
      </w:r>
      <w:r>
        <w:rPr>
          <w:rFonts w:ascii="Calibri" w:hAnsi="Calibri"/>
          <w:b w:val="0"/>
          <w:i w:val="0"/>
          <w:color w:val="0F172A"/>
          <w:sz w:val="22"/>
        </w:rPr>
        <w:t xml:space="preserve">: An asynchronous, high-throughput REST API engineered in </w:t>
      </w:r>
      <w:r>
        <w:rPr>
          <w:rFonts w:ascii="Calibri" w:hAnsi="Calibri"/>
          <w:b/>
          <w:color w:val="0F172A"/>
          <w:sz w:val="22"/>
        </w:rPr>
        <w:t>FastAPI</w:t>
      </w:r>
      <w:r>
        <w:rPr>
          <w:rFonts w:ascii="Calibri" w:hAnsi="Calibri"/>
          <w:b w:val="0"/>
          <w:i w:val="0"/>
          <w:color w:val="0F172A"/>
          <w:sz w:val="22"/>
        </w:rPr>
        <w:t xml:space="preserve"> utilizing </w:t>
      </w:r>
      <w:r>
        <w:rPr>
          <w:rFonts w:ascii="Calibri" w:hAnsi="Calibri"/>
          <w:b/>
          <w:color w:val="0F172A"/>
          <w:sz w:val="22"/>
        </w:rPr>
        <w:t>Pydantic v2</w:t>
      </w:r>
      <w:r>
        <w:rPr>
          <w:rFonts w:ascii="Calibri" w:hAnsi="Calibri"/>
          <w:b w:val="0"/>
          <w:i w:val="0"/>
          <w:color w:val="0F172A"/>
          <w:sz w:val="22"/>
        </w:rPr>
        <w:t xml:space="preserve"> validation, structured logging, and Kubernetes readiness/liveness health probes.</w:t>
      </w:r>
    </w:p>
    <w:p>
      <w:pPr>
        <w:pStyle w:val="ListNumber"/>
        <w:spacing w:after="60" w:line="276" w:lineRule="auto"/>
      </w:pPr>
      <w:r>
        <w:rPr>
          <w:rFonts w:ascii="Calibri" w:hAnsi="Calibri"/>
          <w:b/>
          <w:color w:val="0F172A"/>
          <w:sz w:val="22"/>
        </w:rPr>
        <w:t>Statistical Data Drift Engine</w:t>
      </w:r>
      <w:r>
        <w:rPr>
          <w:rFonts w:ascii="Calibri" w:hAnsi="Calibri"/>
          <w:b w:val="0"/>
          <w:i w:val="0"/>
          <w:color w:val="0F172A"/>
          <w:sz w:val="22"/>
        </w:rPr>
        <w:t xml:space="preserve">: An in-memory sliding-window drift engine executing two-sample </w:t>
      </w:r>
      <w:r>
        <w:rPr>
          <w:rFonts w:ascii="Calibri" w:hAnsi="Calibri"/>
          <w:b/>
          <w:color w:val="0F172A"/>
          <w:sz w:val="22"/>
        </w:rPr>
        <w:t>Kolmogorov-Smirnov (KS) tests</w:t>
      </w:r>
      <w:r>
        <w:rPr>
          <w:rFonts w:ascii="Calibri" w:hAnsi="Calibri"/>
          <w:b w:val="0"/>
          <w:i w:val="0"/>
          <w:color w:val="0F172A"/>
          <w:sz w:val="22"/>
        </w:rPr>
        <w:t xml:space="preserve"> ($p &lt; 0.05$) and </w:t>
      </w:r>
      <w:r>
        <w:rPr>
          <w:rFonts w:ascii="Calibri" w:hAnsi="Calibri"/>
          <w:b/>
          <w:color w:val="0F172A"/>
          <w:sz w:val="22"/>
        </w:rPr>
        <w:t>Population Stability Index (PSI)</w:t>
      </w:r>
      <w:r>
        <w:rPr>
          <w:rFonts w:ascii="Calibri" w:hAnsi="Calibri"/>
          <w:b w:val="0"/>
          <w:i w:val="0"/>
          <w:color w:val="0F172A"/>
          <w:sz w:val="22"/>
        </w:rPr>
        <w:t xml:space="preserve"> calculations ($\text{PSI} \ge 0.20$) across production inference payloads.</w:t>
      </w:r>
    </w:p>
    <w:p>
      <w:pPr>
        <w:pStyle w:val="ListNumber"/>
        <w:spacing w:after="60" w:line="276" w:lineRule="auto"/>
      </w:pPr>
      <w:r>
        <w:rPr>
          <w:rFonts w:ascii="Calibri" w:hAnsi="Calibri"/>
          <w:b/>
          <w:color w:val="0F172A"/>
          <w:sz w:val="22"/>
        </w:rPr>
        <w:t>Time-Series Observability</w:t>
      </w:r>
      <w:r>
        <w:rPr>
          <w:rFonts w:ascii="Calibri" w:hAnsi="Calibri"/>
          <w:b w:val="0"/>
          <w:i w:val="0"/>
          <w:color w:val="0F172A"/>
          <w:sz w:val="22"/>
        </w:rPr>
        <w:t xml:space="preserve">: Full instrumentation via the </w:t>
      </w:r>
      <w:r>
        <w:rPr>
          <w:rFonts w:ascii="Calibri" w:hAnsi="Calibri"/>
          <w:b/>
          <w:color w:val="0F172A"/>
          <w:sz w:val="22"/>
        </w:rPr>
        <w:t>Prometheus Python Client</w:t>
      </w:r>
      <w:r>
        <w:rPr>
          <w:rFonts w:ascii="Calibri" w:hAnsi="Calibri"/>
          <w:b w:val="0"/>
          <w:i w:val="0"/>
          <w:color w:val="0F172A"/>
          <w:sz w:val="22"/>
        </w:rPr>
        <w:t xml:space="preserve"> exporting OpenMetrics for request latency histograms, error counters, buffer sizes, and feature-level drift gauges, visualized in </w:t>
      </w:r>
      <w:r>
        <w:rPr>
          <w:rFonts w:ascii="Calibri" w:hAnsi="Calibri"/>
          <w:b/>
          <w:color w:val="0F172A"/>
          <w:sz w:val="22"/>
        </w:rPr>
        <w:t>Grafana</w:t>
      </w:r>
      <w:r>
        <w:rPr>
          <w:rFonts w:ascii="Calibri" w:hAnsi="Calibri"/>
          <w:b w:val="0"/>
          <w:i w:val="0"/>
          <w:color w:val="0F172A"/>
          <w:sz w:val="22"/>
        </w:rPr>
        <w:t xml:space="preserve"> dashboards.</w:t>
      </w:r>
    </w:p>
    <w:p>
      <w:pPr>
        <w:pStyle w:val="ListNumber"/>
        <w:spacing w:after="60" w:line="276" w:lineRule="auto"/>
      </w:pPr>
      <w:r>
        <w:rPr>
          <w:rFonts w:ascii="Calibri" w:hAnsi="Calibri"/>
          <w:b/>
          <w:color w:val="0F172A"/>
          <w:sz w:val="22"/>
        </w:rPr>
        <w:t>Infrastructure as Code &amp; Orchestration</w:t>
      </w:r>
      <w:r>
        <w:rPr>
          <w:rFonts w:ascii="Calibri" w:hAnsi="Calibri"/>
          <w:b w:val="0"/>
          <w:i w:val="0"/>
          <w:color w:val="0F172A"/>
          <w:sz w:val="22"/>
        </w:rPr>
        <w:t xml:space="preserve">: Multi-stage </w:t>
      </w:r>
      <w:r>
        <w:rPr>
          <w:rFonts w:ascii="Calibri" w:hAnsi="Calibri"/>
          <w:b/>
          <w:color w:val="0F172A"/>
          <w:sz w:val="22"/>
        </w:rPr>
        <w:t>Docker</w:t>
      </w:r>
      <w:r>
        <w:rPr>
          <w:rFonts w:ascii="Calibri" w:hAnsi="Calibri"/>
          <w:b w:val="0"/>
          <w:i w:val="0"/>
          <w:color w:val="0F172A"/>
          <w:sz w:val="22"/>
        </w:rPr>
        <w:t xml:space="preserve"> containerization, local orchestration via </w:t>
      </w:r>
      <w:r>
        <w:rPr>
          <w:rFonts w:ascii="Calibri" w:hAnsi="Calibri"/>
          <w:b/>
          <w:color w:val="0F172A"/>
          <w:sz w:val="22"/>
        </w:rPr>
        <w:t>Docker Compose</w:t>
      </w:r>
      <w:r>
        <w:rPr>
          <w:rFonts w:ascii="Calibri" w:hAnsi="Calibri"/>
          <w:b w:val="0"/>
          <w:i w:val="0"/>
          <w:color w:val="0F172A"/>
          <w:sz w:val="22"/>
        </w:rPr>
        <w:t xml:space="preserve">, and production Kubernetes manifests deployed to an ephemeral/local </w:t>
      </w:r>
      <w:r>
        <w:rPr>
          <w:rFonts w:ascii="Calibri" w:hAnsi="Calibri"/>
          <w:b/>
          <w:color w:val="0F172A"/>
          <w:sz w:val="22"/>
        </w:rPr>
        <w:t>Kind</w:t>
      </w:r>
      <w:r>
        <w:rPr>
          <w:rFonts w:ascii="Calibri" w:hAnsi="Calibri"/>
          <w:b w:val="0"/>
          <w:i w:val="0"/>
          <w:color w:val="0F172A"/>
          <w:sz w:val="22"/>
        </w:rPr>
        <w:t xml:space="preserve"> cluster with Horizontal Pod Autoscaling (</w:t>
      </w:r>
      <w:r>
        <w:rPr>
          <w:rFonts w:ascii="Calibri" w:hAnsi="Calibri"/>
          <w:b/>
          <w:color w:val="0F172A"/>
          <w:sz w:val="22"/>
        </w:rPr>
        <w:t>HPA</w:t>
      </w:r>
      <w:r>
        <w:rPr>
          <w:rFonts w:ascii="Calibri" w:hAnsi="Calibri"/>
          <w:b w:val="0"/>
          <w:i w:val="0"/>
          <w:color w:val="0F172A"/>
          <w:sz w:val="22"/>
        </w:rPr>
        <w:t>).</w:t>
      </w:r>
    </w:p>
    <w:p>
      <w:pPr>
        <w:pStyle w:val="ListNumber"/>
        <w:spacing w:after="60" w:line="276" w:lineRule="auto"/>
      </w:pPr>
      <w:r>
        <w:rPr>
          <w:rFonts w:ascii="Calibri" w:hAnsi="Calibri"/>
          <w:b/>
          <w:color w:val="0F172A"/>
          <w:sz w:val="22"/>
        </w:rPr>
        <w:t>Continuous Integration &amp; Delivery (CI/CD)</w:t>
      </w:r>
      <w:r>
        <w:rPr>
          <w:rFonts w:ascii="Calibri" w:hAnsi="Calibri"/>
          <w:b w:val="0"/>
          <w:i w:val="0"/>
          <w:color w:val="0F172A"/>
          <w:sz w:val="22"/>
        </w:rPr>
        <w:t xml:space="preserve">: A 5-stage </w:t>
      </w:r>
      <w:r>
        <w:rPr>
          <w:rFonts w:ascii="Calibri" w:hAnsi="Calibri"/>
          <w:b/>
          <w:color w:val="0F172A"/>
          <w:sz w:val="22"/>
        </w:rPr>
        <w:t>GitHub Actions</w:t>
      </w:r>
      <w:r>
        <w:rPr>
          <w:rFonts w:ascii="Calibri" w:hAnsi="Calibri"/>
          <w:b w:val="0"/>
          <w:i w:val="0"/>
          <w:color w:val="0F172A"/>
          <w:sz w:val="22"/>
        </w:rPr>
        <w:t xml:space="preserve"> automation gate enforcing code formatting, strict unit and drift test coverage (12/12 passing), automated model evaluation gates, container smoke testing, and Kubernetes dry-run validation.</w:t>
      </w:r>
    </w:p>
    <w:p>
      <w:pPr>
        <w:pStyle w:val="ListNumber"/>
        <w:spacing w:after="60" w:line="276" w:lineRule="auto"/>
      </w:pPr>
      <w:r>
        <w:rPr>
          <w:rFonts w:ascii="Calibri" w:hAnsi="Calibri"/>
          <w:b/>
          <w:color w:val="0F172A"/>
          <w:sz w:val="22"/>
        </w:rPr>
        <w:t>Cloud Deployment</w:t>
      </w:r>
      <w:r>
        <w:rPr>
          <w:rFonts w:ascii="Calibri" w:hAnsi="Calibri"/>
          <w:b w:val="0"/>
          <w:i w:val="0"/>
          <w:color w:val="0F172A"/>
          <w:sz w:val="22"/>
        </w:rPr>
        <w:t xml:space="preserve">: Live serverless deployment hosted on </w:t>
      </w:r>
      <w:r>
        <w:rPr>
          <w:rFonts w:ascii="Calibri" w:hAnsi="Calibri"/>
          <w:b/>
          <w:color w:val="0F172A"/>
          <w:sz w:val="22"/>
        </w:rPr>
        <w:t>Vercel</w:t>
      </w:r>
      <w:r>
        <w:rPr>
          <w:rFonts w:ascii="Calibri" w:hAnsi="Calibri"/>
          <w:b w:val="0"/>
          <w:i w:val="0"/>
          <w:color w:val="0F172A"/>
          <w:sz w:val="22"/>
        </w:rPr>
        <w:t xml:space="preserve"> featuring an interactive web dashboard with simulated traffic injection and real-time statistical distribution analysis.</w:t>
      </w:r>
    </w:p>
    <w:p>
      <w:pPr>
        <w:spacing w:before="280" w:after="80"/>
      </w:pPr>
      <w:r>
        <w:rPr>
          <w:rFonts w:ascii="Calibri" w:hAnsi="Calibri"/>
          <w:b/>
          <w:color w:val="1E3A8A"/>
          <w:sz w:val="32"/>
        </w:rPr>
        <w:t>2. Problem Statement &amp; Motivation</w:t>
      </w:r>
    </w:p>
    <w:p>
      <w:pPr>
        <w:spacing w:after="120" w:line="276" w:lineRule="auto"/>
      </w:pPr>
      <w:r>
        <w:rPr>
          <w:rFonts w:ascii="Calibri" w:hAnsi="Calibri"/>
          <w:b w:val="0"/>
          <w:i w:val="0"/>
          <w:color w:val="0F172A"/>
          <w:sz w:val="22"/>
        </w:rPr>
        <w:t xml:space="preserve">In traditional software engineering, failures are typically explicit: an unhandled exception triggers a 500 status code, a syntax error prevents startup, or a deadlocked database halts transactions. Conversely, machine learning systems fail </w:t>
      </w:r>
      <w:r>
        <w:rPr>
          <w:rFonts w:ascii="Calibri" w:hAnsi="Calibri"/>
          <w:b/>
          <w:color w:val="0F172A"/>
          <w:sz w:val="22"/>
        </w:rPr>
        <w:t>silently</w:t>
      </w:r>
      <w:r>
        <w:rPr>
          <w:rFonts w:ascii="Calibri" w:hAnsi="Calibri"/>
          <w:b w:val="0"/>
          <w:i w:val="0"/>
          <w:color w:val="0F172A"/>
          <w:sz w:val="22"/>
        </w:rPr>
        <w:t>:</w:t>
      </w:r>
    </w:p>
    <w:p>
      <w:pPr>
        <w:pStyle w:val="ListBullet"/>
        <w:spacing w:after="60" w:line="276" w:lineRule="auto"/>
      </w:pPr>
      <w:r>
        <w:rPr>
          <w:rFonts w:ascii="Calibri" w:hAnsi="Calibri"/>
          <w:b w:val="0"/>
          <w:i w:val="0"/>
          <w:color w:val="0F172A"/>
          <w:sz w:val="22"/>
        </w:rPr>
        <w:t>The API continues returning HTTP 200 responses with low latency.</w:t>
      </w:r>
    </w:p>
    <w:p>
      <w:pPr>
        <w:pStyle w:val="ListBullet"/>
        <w:spacing w:after="60" w:line="276" w:lineRule="auto"/>
      </w:pPr>
      <w:r>
        <w:rPr>
          <w:rFonts w:ascii="Calibri" w:hAnsi="Calibri"/>
          <w:b w:val="0"/>
          <w:i w:val="0"/>
          <w:color w:val="0F172A"/>
          <w:sz w:val="22"/>
        </w:rPr>
        <w:t>Internal downstream systems continue processing predictions without alarm.</w:t>
      </w:r>
    </w:p>
    <w:p>
      <w:pPr>
        <w:pStyle w:val="ListBullet"/>
        <w:spacing w:after="60" w:line="276" w:lineRule="auto"/>
      </w:pPr>
      <w:r>
        <w:rPr>
          <w:rFonts w:ascii="Calibri" w:hAnsi="Calibri"/>
          <w:b w:val="0"/>
          <w:i w:val="0"/>
          <w:color w:val="0F172A"/>
          <w:sz w:val="22"/>
        </w:rPr>
        <w:t>The underlying predictions become increasingly inaccurate as input distributions deviate from training data (e.g., changes in customer income profiles, economic shocks, or shifting credit score thresholds).</w:t>
      </w:r>
    </w:p>
    <w:p>
      <w:pPr>
        <w:spacing w:after="120" w:line="276" w:lineRule="auto"/>
      </w:pPr>
      <w:r>
        <w:rPr>
          <w:rFonts w:ascii="Calibri" w:hAnsi="Calibri"/>
          <w:b w:val="0"/>
          <w:i w:val="0"/>
          <w:color w:val="0F172A"/>
          <w:sz w:val="22"/>
        </w:rPr>
        <w:t>Without automated observability and statistical guardrails, organizations incur substantial financial and operational losses before performance degradation is detected retrospectively.</w:t>
      </w:r>
    </w:p>
    <w:p>
      <w:pPr>
        <w:spacing w:before="200" w:after="60"/>
      </w:pPr>
      <w:r>
        <w:rPr>
          <w:rFonts w:ascii="Calibri" w:hAnsi="Calibri"/>
          <w:b/>
          <w:color w:val="2563EB"/>
          <w:sz w:val="26"/>
        </w:rPr>
        <w:t>Objectives</w:t>
      </w:r>
    </w:p>
    <w:p>
      <w:pPr>
        <w:pStyle w:val="ListBullet"/>
        <w:spacing w:after="60" w:line="276" w:lineRule="auto"/>
      </w:pPr>
      <w:r>
        <w:rPr>
          <w:rFonts w:ascii="Calibri" w:hAnsi="Calibri"/>
          <w:b w:val="0"/>
          <w:i w:val="0"/>
          <w:color w:val="0F172A"/>
          <w:sz w:val="22"/>
        </w:rPr>
        <w:t>Automate the training, validation, and gating of an ML model with strict threshold gates ($\text{ROC-AUC} \ge 0.75$).</w:t>
      </w:r>
    </w:p>
    <w:p>
      <w:pPr>
        <w:pStyle w:val="ListBullet"/>
        <w:spacing w:after="60" w:line="276" w:lineRule="auto"/>
      </w:pPr>
      <w:r>
        <w:rPr>
          <w:rFonts w:ascii="Calibri" w:hAnsi="Calibri"/>
          <w:b w:val="0"/>
          <w:i w:val="0"/>
          <w:color w:val="0F172A"/>
          <w:sz w:val="22"/>
        </w:rPr>
        <w:t>Package the model into an isolated, reproducible container with zero root privilege.</w:t>
      </w:r>
    </w:p>
    <w:p>
      <w:pPr>
        <w:pStyle w:val="ListBullet"/>
        <w:spacing w:after="60" w:line="276" w:lineRule="auto"/>
      </w:pPr>
      <w:r>
        <w:rPr>
          <w:rFonts w:ascii="Calibri" w:hAnsi="Calibri"/>
          <w:b w:val="0"/>
          <w:i w:val="0"/>
          <w:color w:val="0F172A"/>
          <w:sz w:val="22"/>
        </w:rPr>
        <w:t>Implement an automated drift detection engine without relying on external SaaS platforms.</w:t>
      </w:r>
    </w:p>
    <w:p>
      <w:pPr>
        <w:pStyle w:val="ListBullet"/>
        <w:spacing w:after="60" w:line="276" w:lineRule="auto"/>
      </w:pPr>
      <w:r>
        <w:rPr>
          <w:rFonts w:ascii="Calibri" w:hAnsi="Calibri"/>
          <w:b w:val="0"/>
          <w:i w:val="0"/>
          <w:color w:val="0F172A"/>
          <w:sz w:val="22"/>
        </w:rPr>
        <w:t>Establish real-time telemetry compliant with the Prometheus OpenMetrics exposition standard.</w:t>
      </w:r>
    </w:p>
    <w:p>
      <w:pPr>
        <w:pStyle w:val="ListBullet"/>
        <w:spacing w:after="60" w:line="276" w:lineRule="auto"/>
      </w:pPr>
      <w:r>
        <w:rPr>
          <w:rFonts w:ascii="Calibri" w:hAnsi="Calibri"/>
          <w:b w:val="0"/>
          <w:i w:val="0"/>
          <w:color w:val="0F172A"/>
          <w:sz w:val="22"/>
        </w:rPr>
        <w:t>Enforce strict CI/CD practices where faulty code, degrading models, or misconfigured Kubernetes manifests fail fast before merging.</w:t>
      </w:r>
    </w:p>
    <w:p>
      <w:pPr>
        <w:pStyle w:val="ListBullet"/>
        <w:spacing w:after="60" w:line="276" w:lineRule="auto"/>
      </w:pPr>
      <w:r>
        <w:rPr>
          <w:rFonts w:ascii="Calibri" w:hAnsi="Calibri"/>
          <w:b w:val="0"/>
          <w:i w:val="0"/>
          <w:color w:val="0F172A"/>
          <w:sz w:val="22"/>
        </w:rPr>
        <w:t>Deliver an interactive live demonstration accessible to evaluators and peers.</w:t>
      </w:r>
    </w:p>
    <w:p>
      <w:pPr>
        <w:spacing w:before="280" w:after="80"/>
      </w:pPr>
      <w:r>
        <w:rPr>
          <w:rFonts w:ascii="Calibri" w:hAnsi="Calibri"/>
          <w:b/>
          <w:color w:val="1E3A8A"/>
          <w:sz w:val="32"/>
        </w:rPr>
        <w:t>3. System Architecture &amp; Component Design</w:t>
      </w:r>
    </w:p>
    <w:p>
      <w:pPr>
        <w:spacing w:after="120" w:line="276" w:lineRule="auto"/>
      </w:pPr>
      <w:r>
        <w:rPr>
          <w:rFonts w:ascii="Calibri" w:hAnsi="Calibri"/>
          <w:b w:val="0"/>
          <w:i w:val="0"/>
          <w:color w:val="0F172A"/>
          <w:sz w:val="22"/>
        </w:rPr>
        <w:t>The platform adopts a decoupled microservice architecture spanning offline training, continuous deployment, containerized runtime orchestration, and time-series monitoring.</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40"/>
            </w:pPr>
            <w:r>
              <w:rPr>
                <w:rFonts w:ascii="Calibri" w:hAnsi="Calibri"/>
                <w:b/>
                <w:color w:val="2563EB"/>
                <w:sz w:val="20"/>
              </w:rPr>
              <w:t>■ SYSTEM ARCHITECTURE SPECIFICATION</w:t>
              <w:br/>
            </w:r>
            <w:r>
              <w:rPr>
                <w:rFonts w:ascii="Calibri" w:hAnsi="Calibri"/>
                <w:color w:val="0F172A"/>
                <w:sz w:val="19"/>
              </w:rPr>
              <w:t>Microservice Architecture Flow:</w:t>
              <w:br/>
              <w:t>1. Developer Git Push triggers GitHub Actions 5-stage automated CI/CD pipeline.</w:t>
              <w:br/>
              <w:t>2. Model Quality Gate enforces ROC-AUC &gt;= 0.75 before container build.</w:t>
              <w:br/>
              <w:t>3. Containerized FastAPI serving application receives inference payloads via REST.</w:t>
              <w:br/>
              <w:t>4. Statistical Drift Detector computes Kolmogorov-Smirnov (p &lt; 0.05) &amp; PSI (&gt;= 0.20) against reference baseline.</w:t>
              <w:br/>
              <w:t>5. Prometheus server scrapes /metrics (OpenMetrics format) every 5s; Grafana visualizes real-time distribution charts.</w:t>
              <w:br/>
              <w:t>6. Kubernetes (Kind) cluster orchestrates deployment with Horizontal Pod Autoscaler (HPA 1-5 pods).</w:t>
            </w:r>
          </w:p>
        </w:tc>
      </w:tr>
    </w:tbl>
    <w:p>
      <w:pPr>
        <w:spacing w:after="80"/>
      </w:pPr>
    </w:p>
    <w:p>
      <w:pPr>
        <w:spacing w:before="200" w:after="60"/>
      </w:pPr>
      <w:r>
        <w:rPr>
          <w:rFonts w:ascii="Calibri" w:hAnsi="Calibri"/>
          <w:b/>
          <w:color w:val="2563EB"/>
          <w:sz w:val="26"/>
        </w:rPr>
        <w:t>Request Flow Sequence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40"/>
            </w:pPr>
            <w:r>
              <w:rPr>
                <w:rFonts w:ascii="Calibri" w:hAnsi="Calibri"/>
                <w:b/>
                <w:color w:val="2563EB"/>
                <w:sz w:val="20"/>
              </w:rPr>
              <w:t>■ SYSTEM ARCHITECTURE SPECIFICATION</w:t>
              <w:br/>
            </w:r>
            <w:r>
              <w:rPr>
                <w:rFonts w:ascii="Calibri" w:hAnsi="Calibri"/>
                <w:color w:val="0F172A"/>
                <w:sz w:val="19"/>
              </w:rPr>
              <w:t>Microservice Architecture Flow:</w:t>
              <w:br/>
              <w:t>1. Developer Git Push triggers GitHub Actions 5-stage automated CI/CD pipeline.</w:t>
              <w:br/>
              <w:t>2. Model Quality Gate enforces ROC-AUC &gt;= 0.75 before container build.</w:t>
              <w:br/>
              <w:t>3. Containerized FastAPI serving application receives inference payloads via REST.</w:t>
              <w:br/>
              <w:t>4. Statistical Drift Detector computes Kolmogorov-Smirnov (p &lt; 0.05) &amp; PSI (&gt;= 0.20) against reference baseline.</w:t>
              <w:br/>
              <w:t>5. Prometheus server scrapes /metrics (OpenMetrics format) every 5s; Grafana visualizes real-time distribution charts.</w:t>
              <w:br/>
              <w:t>6. Kubernetes (Kind) cluster orchestrates deployment with Horizontal Pod Autoscaler (HPA 1-5 pods).</w:t>
            </w:r>
          </w:p>
        </w:tc>
      </w:tr>
    </w:tbl>
    <w:p>
      <w:pPr>
        <w:spacing w:after="80"/>
      </w:pPr>
    </w:p>
    <w:p>
      <w:pPr>
        <w:spacing w:before="280" w:after="80"/>
      </w:pPr>
      <w:r>
        <w:rPr>
          <w:rFonts w:ascii="Calibri" w:hAnsi="Calibri"/>
          <w:b/>
          <w:color w:val="1E3A8A"/>
          <w:sz w:val="32"/>
        </w:rPr>
        <w:t>4. Machine Learning Model Engineering</w:t>
      </w:r>
    </w:p>
    <w:p>
      <w:pPr>
        <w:spacing w:before="200" w:after="60"/>
      </w:pPr>
      <w:r>
        <w:rPr>
          <w:rFonts w:ascii="Calibri" w:hAnsi="Calibri"/>
          <w:b/>
          <w:color w:val="2563EB"/>
          <w:sz w:val="26"/>
        </w:rPr>
        <w:t>4.1 Dataset &amp; Feature Definition</w:t>
      </w:r>
    </w:p>
    <w:p>
      <w:pPr>
        <w:spacing w:after="120" w:line="276" w:lineRule="auto"/>
      </w:pPr>
      <w:r>
        <w:rPr>
          <w:rFonts w:ascii="Calibri" w:hAnsi="Calibri"/>
          <w:b w:val="0"/>
          <w:i w:val="0"/>
          <w:color w:val="0F172A"/>
          <w:sz w:val="22"/>
        </w:rPr>
        <w:t xml:space="preserve">The problem domain addresses </w:t>
      </w:r>
      <w:r>
        <w:rPr>
          <w:rFonts w:ascii="Calibri" w:hAnsi="Calibri"/>
          <w:b/>
          <w:color w:val="0F172A"/>
          <w:sz w:val="22"/>
        </w:rPr>
        <w:t>Credit Default Risk Classification</w:t>
      </w:r>
      <w:r>
        <w:rPr>
          <w:rFonts w:ascii="Calibri" w:hAnsi="Calibri"/>
          <w:b w:val="0"/>
          <w:i w:val="0"/>
          <w:color w:val="0F172A"/>
          <w:sz w:val="22"/>
        </w:rPr>
        <w:t>—predicting whether a loan applicant is likely to default on repayment (y = 1) or repay successfully (y = 0).</w:t>
      </w:r>
    </w:p>
    <w:p>
      <w:pPr>
        <w:spacing w:after="120" w:line="276" w:lineRule="auto"/>
      </w:pPr>
      <w:r>
        <w:rPr>
          <w:rFonts w:ascii="Calibri" w:hAnsi="Calibri"/>
          <w:b w:val="0"/>
          <w:i w:val="0"/>
          <w:color w:val="0F172A"/>
          <w:sz w:val="22"/>
        </w:rPr>
        <w:t>The feature schema comprises eight continuous and discrete financial indicators: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20" w:type="dxa"/>
              <w:bottom w:w="120" w:type="dxa"/>
              <w:left w:w="140" w:type="dxa"/>
              <w:right w:w="140" w:type="dxa"/>
            </w:tcMar>
          </w:tcPr>
          <w:p>
            <w:pPr>
              <w:spacing w:before="40" w:after="40"/>
            </w:pPr>
            <w:r>
              <w:rPr>
                <w:rFonts w:ascii="Calibri" w:hAnsi="Calibri"/>
                <w:b/>
                <w:color w:val="FFFFFF"/>
                <w:sz w:val="19"/>
              </w:rPr>
              <w:t>Feature Name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19"/>
              </w:rPr>
              <w:t>Data Type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19"/>
              </w:rPr>
              <w:t>Physical Meaning</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19"/>
              </w:rPr>
              <w:t>Valid Range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19"/>
              </w:rPr>
              <w:t>Baseline Mean (\pm Std)</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8"/>
              </w:rPr>
              <w:t>`age`</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Integer</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Applicant age in years</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[18, 100]</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41.8 \pm 12.4</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8"/>
              </w:rPr>
              <w:t>`annual_income`</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Float</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Gross annual income in USD</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&gt; 0</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\73,450 \pm \24,120</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8"/>
              </w:rPr>
              <w:t>`credit_score`</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Integer</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Bureau FICO credit score</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[300, 850]</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684 \pm 88</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8"/>
              </w:rPr>
              <w:t>`loan_amount`</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Float</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Requested principal loan amount in USD</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&gt; 0</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\19,250 \pm \11,340</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8"/>
              </w:rPr>
              <w:t>`loan_tenure_months`</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Integer</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Duration of loan term in months</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[6, 120]</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36.2 \pm 14.1</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8"/>
              </w:rPr>
              <w:t>`debt_to_income_ratio`</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Float</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Total monthly debt payments / gross income</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[0.0, 2.0]</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0.29 \pm 0.11</w:t>
            </w:r>
          </w:p>
        </w:tc>
      </w:tr>
      <w:tr>
        <w:tc>
          <w:tcPr>
            <w:tcW w:type="dxa" w:w="1872"/>
            <w:shd w:fill="F8FAFC"/>
            <w:tcMar>
              <w:top w:w="80" w:type="dxa"/>
              <w:bottom w:w="80" w:type="dxa"/>
              <w:left w:w="120" w:type="dxa"/>
              <w:right w:w="120" w:type="dxa"/>
            </w:tcMar>
          </w:tcPr>
          <w:p>
            <w:pPr>
              <w:spacing w:before="40" w:after="40"/>
            </w:pPr>
            <w:r>
              <w:rPr>
                <w:rFonts w:ascii="Calibri" w:hAnsi="Calibri"/>
                <w:color w:val="0F172A"/>
                <w:sz w:val="18"/>
              </w:rPr>
              <w:t>`employment_years`</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Float</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Continuous employment tenure</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[0.0, 60.0]</w:t>
            </w:r>
          </w:p>
        </w:tc>
        <w:tc>
          <w:tcPr>
            <w:tcW w:type="dxa" w:w="1872"/>
            <w:shd w:fill="F8FAFC"/>
            <w:tcMar>
              <w:top w:w="80" w:type="dxa"/>
              <w:bottom w:w="80" w:type="dxa"/>
              <w:left w:w="120" w:type="dxa"/>
              <w:right w:w="120" w:type="dxa"/>
            </w:tcMar>
          </w:tcPr>
          <w:p>
            <w:pPr>
              <w:spacing w:before="40" w:after="40"/>
            </w:pPr>
            <w:r>
              <w:rPr>
                <w:rFonts w:ascii="Calibri" w:hAnsi="Calibri"/>
                <w:color w:val="0F172A"/>
                <w:sz w:val="18"/>
              </w:rPr>
              <w:t>7.8 \pm 5.2</w:t>
            </w:r>
          </w:p>
        </w:tc>
      </w:tr>
      <w:tr>
        <w:tc>
          <w:tcPr>
            <w:tcW w:type="dxa" w:w="1872"/>
            <w:shd w:fill="FFFFFF"/>
            <w:tcMar>
              <w:top w:w="80" w:type="dxa"/>
              <w:bottom w:w="80" w:type="dxa"/>
              <w:left w:w="120" w:type="dxa"/>
              <w:right w:w="120" w:type="dxa"/>
            </w:tcMar>
          </w:tcPr>
          <w:p>
            <w:pPr>
              <w:spacing w:before="40" w:after="40"/>
            </w:pPr>
            <w:r>
              <w:rPr>
                <w:rFonts w:ascii="Calibri" w:hAnsi="Calibri"/>
                <w:color w:val="0F172A"/>
                <w:sz w:val="18"/>
              </w:rPr>
              <w:t>`has_prior_default`</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Integer</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Binary historical default record (0/1)</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\{0, 1\</w:t>
            </w:r>
          </w:p>
        </w:tc>
        <w:tc>
          <w:tcPr>
            <w:tcW w:type="dxa" w:w="1872"/>
            <w:shd w:fill="FFFFFF"/>
            <w:tcMar>
              <w:top w:w="80" w:type="dxa"/>
              <w:bottom w:w="80" w:type="dxa"/>
              <w:left w:w="120" w:type="dxa"/>
              <w:right w:w="120" w:type="dxa"/>
            </w:tcMar>
          </w:tcPr>
          <w:p>
            <w:pPr>
              <w:spacing w:before="40" w:after="40"/>
            </w:pPr>
            <w:r>
              <w:rPr>
                <w:rFonts w:ascii="Calibri" w:hAnsi="Calibri"/>
                <w:color w:val="0F172A"/>
                <w:sz w:val="18"/>
              </w:rPr>
              <w:t>0.09 \pm 0.28</w:t>
            </w:r>
          </w:p>
        </w:tc>
      </w:tr>
    </w:tbl>
    <w:p>
      <w:pPr>
        <w:spacing w:after="120"/>
      </w:pPr>
    </w:p>
    <w:p>
      <w:pPr>
        <w:spacing w:before="200" w:after="60"/>
      </w:pPr>
      <w:r>
        <w:rPr>
          <w:rFonts w:ascii="Calibri" w:hAnsi="Calibri"/>
          <w:b/>
          <w:color w:val="2563EB"/>
          <w:sz w:val="26"/>
        </w:rPr>
        <w:t>4.2 Algorithm Selection &amp; Architecture</w:t>
      </w:r>
    </w:p>
    <w:p>
      <w:pPr>
        <w:spacing w:after="120" w:line="276" w:lineRule="auto"/>
      </w:pPr>
      <w:r>
        <w:rPr>
          <w:rFonts w:ascii="Calibri" w:hAnsi="Calibri"/>
          <w:b w:val="0"/>
          <w:i w:val="0"/>
          <w:color w:val="0F172A"/>
          <w:sz w:val="22"/>
        </w:rPr>
        <w:t xml:space="preserve">We selected the </w:t>
      </w:r>
      <w:r>
        <w:rPr>
          <w:rFonts w:ascii="Consolas" w:hAnsi="Consolas"/>
          <w:color w:val="C2410C"/>
          <w:sz w:val="21"/>
        </w:rPr>
        <w:t>HistGradientBoostingClassifier</w:t>
      </w:r>
      <w:r>
        <w:rPr>
          <w:rFonts w:ascii="Calibri" w:hAnsi="Calibri"/>
          <w:b w:val="0"/>
          <w:i w:val="0"/>
          <w:color w:val="0F172A"/>
          <w:sz w:val="22"/>
        </w:rPr>
        <w:t xml:space="preserve"> from </w:t>
      </w:r>
      <w:r>
        <w:rPr>
          <w:rFonts w:ascii="Consolas" w:hAnsi="Consolas"/>
          <w:color w:val="C2410C"/>
          <w:sz w:val="21"/>
        </w:rPr>
        <w:t>scikit-learn</w:t>
      </w:r>
      <w:r>
        <w:rPr>
          <w:rFonts w:ascii="Calibri" w:hAnsi="Calibri"/>
          <w:b w:val="0"/>
          <w:i w:val="0"/>
          <w:color w:val="0F172A"/>
          <w:sz w:val="22"/>
        </w:rPr>
        <w:t>:</w:t>
      </w:r>
    </w:p>
    <w:p>
      <w:pPr>
        <w:pStyle w:val="ListBullet"/>
        <w:spacing w:after="60" w:line="276" w:lineRule="auto"/>
      </w:pPr>
      <w:r>
        <w:rPr>
          <w:rFonts w:ascii="Calibri" w:hAnsi="Calibri"/>
          <w:b/>
          <w:color w:val="0F172A"/>
          <w:sz w:val="22"/>
        </w:rPr>
        <w:t>Discretization via Binned Histograms</w:t>
      </w:r>
      <w:r>
        <w:rPr>
          <w:rFonts w:ascii="Calibri" w:hAnsi="Calibri"/>
          <w:b w:val="0"/>
          <w:i w:val="0"/>
          <w:color w:val="0F172A"/>
          <w:sz w:val="22"/>
        </w:rPr>
        <w:t>: Continuous numerical features are binned into integer bins (256 bins), reducing splitting complexity from $\mathcal{O}(N \log N)$ to $\mathcal{O}(N \times K)$.</w:t>
      </w:r>
    </w:p>
    <w:p>
      <w:pPr>
        <w:pStyle w:val="ListBullet"/>
        <w:spacing w:after="60" w:line="276" w:lineRule="auto"/>
      </w:pPr>
      <w:r>
        <w:rPr>
          <w:rFonts w:ascii="Calibri" w:hAnsi="Calibri"/>
          <w:b/>
          <w:color w:val="0F172A"/>
          <w:sz w:val="22"/>
        </w:rPr>
        <w:t>Native Support for Non-linear Interactions</w:t>
      </w:r>
      <w:r>
        <w:rPr>
          <w:rFonts w:ascii="Calibri" w:hAnsi="Calibri"/>
          <w:b w:val="0"/>
          <w:i w:val="0"/>
          <w:color w:val="0F172A"/>
          <w:sz w:val="22"/>
        </w:rPr>
        <w:t xml:space="preserve">: Effectively captures interactions between </w:t>
      </w:r>
      <w:r>
        <w:rPr>
          <w:rFonts w:ascii="Consolas" w:hAnsi="Consolas"/>
          <w:color w:val="C2410C"/>
          <w:sz w:val="21"/>
        </w:rPr>
        <w:t>debt_to_income_ratio</w:t>
      </w:r>
      <w:r>
        <w:rPr>
          <w:rFonts w:ascii="Calibri" w:hAnsi="Calibri"/>
          <w:b w:val="0"/>
          <w:i w:val="0"/>
          <w:color w:val="0F172A"/>
          <w:sz w:val="22"/>
        </w:rPr>
        <w:t xml:space="preserve"> and </w:t>
      </w:r>
      <w:r>
        <w:rPr>
          <w:rFonts w:ascii="Consolas" w:hAnsi="Consolas"/>
          <w:color w:val="C2410C"/>
          <w:sz w:val="21"/>
        </w:rPr>
        <w:t>credit_score</w:t>
      </w:r>
      <w:r>
        <w:rPr>
          <w:rFonts w:ascii="Calibri" w:hAnsi="Calibri"/>
          <w:b w:val="0"/>
          <w:i w:val="0"/>
          <w:color w:val="0F172A"/>
          <w:sz w:val="22"/>
        </w:rPr>
        <w:t>.</w:t>
      </w:r>
    </w:p>
    <w:p>
      <w:pPr>
        <w:pStyle w:val="ListBullet"/>
        <w:spacing w:after="60" w:line="276" w:lineRule="auto"/>
      </w:pPr>
      <w:r>
        <w:rPr>
          <w:rFonts w:ascii="Calibri" w:hAnsi="Calibri"/>
          <w:b/>
          <w:color w:val="0F172A"/>
          <w:sz w:val="22"/>
        </w:rPr>
        <w:t>Pre-processing Pipeline</w:t>
      </w:r>
      <w:r>
        <w:rPr>
          <w:rFonts w:ascii="Calibri" w:hAnsi="Calibri"/>
          <w:b w:val="0"/>
          <w:i w:val="0"/>
          <w:color w:val="0F172A"/>
          <w:sz w:val="22"/>
        </w:rPr>
        <w:t xml:space="preserve">: Packaged as a unified </w:t>
      </w:r>
      <w:r>
        <w:rPr>
          <w:rFonts w:ascii="Consolas" w:hAnsi="Consolas"/>
          <w:color w:val="C2410C"/>
          <w:sz w:val="21"/>
        </w:rPr>
        <w:t>scikit-learn</w:t>
      </w:r>
      <w:r>
        <w:rPr>
          <w:rFonts w:ascii="Calibri" w:hAnsi="Calibri"/>
          <w:b w:val="0"/>
          <w:i w:val="0"/>
          <w:color w:val="0F172A"/>
          <w:sz w:val="22"/>
        </w:rPr>
        <w:t xml:space="preserve"> </w:t>
      </w:r>
      <w:r>
        <w:rPr>
          <w:rFonts w:ascii="Consolas" w:hAnsi="Consolas"/>
          <w:color w:val="C2410C"/>
          <w:sz w:val="21"/>
        </w:rPr>
        <w:t>Pipeline</w:t>
      </w:r>
      <w:r>
        <w:rPr>
          <w:rFonts w:ascii="Calibri" w:hAnsi="Calibri"/>
          <w:b w:val="0"/>
          <w:i w:val="0"/>
          <w:color w:val="0F172A"/>
          <w:sz w:val="22"/>
        </w:rPr>
        <w:t xml:space="preserve"> consisting of a </w:t>
      </w:r>
      <w:r>
        <w:rPr>
          <w:rFonts w:ascii="Consolas" w:hAnsi="Consolas"/>
          <w:color w:val="C2410C"/>
          <w:sz w:val="21"/>
        </w:rPr>
        <w:t>StandardScaler</w:t>
      </w:r>
      <w:r>
        <w:rPr>
          <w:rFonts w:ascii="Calibri" w:hAnsi="Calibri"/>
          <w:b w:val="0"/>
          <w:i w:val="0"/>
          <w:color w:val="0F172A"/>
          <w:sz w:val="22"/>
        </w:rPr>
        <w:t xml:space="preserve"> followed by the gradient boosting estimator, serializing preprocessing parameters alongside model weights.</w:t>
      </w:r>
    </w:p>
    <w:p>
      <w:pPr>
        <w:spacing w:before="200" w:after="60"/>
      </w:pPr>
      <w:r>
        <w:rPr>
          <w:rFonts w:ascii="Calibri" w:hAnsi="Calibri"/>
          <w:b/>
          <w:color w:val="2563EB"/>
          <w:sz w:val="26"/>
        </w:rPr>
        <w:t>4.3 Training &amp; Evaluation Results</w:t>
      </w:r>
    </w:p>
    <w:p>
      <w:pPr>
        <w:spacing w:after="120" w:line="276" w:lineRule="auto"/>
      </w:pPr>
      <w:r>
        <w:rPr>
          <w:rFonts w:ascii="Calibri" w:hAnsi="Calibri"/>
          <w:b w:val="0"/>
          <w:i w:val="0"/>
          <w:color w:val="0F172A"/>
          <w:sz w:val="22"/>
        </w:rPr>
        <w:t>The model was trained on 5,000 synthetic samples generated via non-linear logistic hazard functions using an 80/20 train/test stratified split.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pPr>
              <w:spacing w:before="40" w:after="40"/>
            </w:pPr>
            <w:r>
              <w:rPr>
                <w:rFonts w:ascii="Calibri" w:hAnsi="Calibri"/>
                <w:b/>
                <w:color w:val="FFFFFF"/>
                <w:sz w:val="19"/>
              </w:rPr>
              <w:t>Metric</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19"/>
              </w:rPr>
              <w:t>Measured Value</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19"/>
              </w:rPr>
              <w:t>Minimum Gate Requirement</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19"/>
              </w:rPr>
              <w:t>Assessment</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**Accuracy**</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**96.24%**</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&gt; 85.0\%</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Exceptional classification accuracy</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**ROC-AUC**</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**0.9787**</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&gt; 0.750</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Outstanding discrimination between risk classes</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**Precision (Default)**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**75.00%**</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&gt; 65.0\%</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Low rate of false rejections</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**Recall (Default)**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**68.97%**</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&gt; 60.0\%</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Captures high-risk credit applicants</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**F1-Score**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**71.86%**</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&gt; 62.0\%</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Balanced harmonic mean on imbalanced data</w:t>
            </w:r>
          </w:p>
        </w:tc>
      </w:tr>
    </w:tbl>
    <w:p>
      <w:pPr>
        <w:spacing w:after="120"/>
      </w:pPr>
    </w:p>
    <w:p>
      <w:pPr>
        <w:spacing w:after="120" w:line="276" w:lineRule="auto"/>
      </w:pPr>
      <w:r>
        <w:rPr>
          <w:rFonts w:ascii="Calibri" w:hAnsi="Calibri"/>
          <w:b w:val="0"/>
          <w:i w:val="0"/>
          <w:color w:val="0F172A"/>
          <w:sz w:val="22"/>
        </w:rPr>
        <w:t xml:space="preserve">All trained assets are deterministically serialized to disk in </w:t>
      </w:r>
      <w:r>
        <w:rPr>
          <w:rFonts w:ascii="Consolas" w:hAnsi="Consolas"/>
          <w:color w:val="C2410C"/>
          <w:sz w:val="21"/>
        </w:rPr>
        <w:t>artifacts/</w:t>
      </w:r>
      <w:r>
        <w:rPr>
          <w:rFonts w:ascii="Calibri" w:hAnsi="Calibri"/>
          <w:b w:val="0"/>
          <w:i w:val="0"/>
          <w:color w:val="0F172A"/>
          <w:sz w:val="22"/>
        </w:rPr>
        <w:t>:</w:t>
      </w:r>
    </w:p>
    <w:p>
      <w:pPr>
        <w:pStyle w:val="ListBullet"/>
        <w:spacing w:after="60" w:line="276" w:lineRule="auto"/>
      </w:pPr>
      <w:r>
        <w:rPr>
          <w:rFonts w:ascii="Consolas" w:hAnsi="Consolas"/>
          <w:color w:val="C2410C"/>
          <w:sz w:val="21"/>
        </w:rPr>
        <w:t>artifacts/model.joblib</w:t>
      </w:r>
      <w:r>
        <w:rPr>
          <w:rFonts w:ascii="Calibri" w:hAnsi="Calibri"/>
          <w:b w:val="0"/>
          <w:i w:val="0"/>
          <w:color w:val="0F172A"/>
          <w:sz w:val="22"/>
        </w:rPr>
        <w:t xml:space="preserve">: Serialized </w:t>
      </w:r>
      <w:r>
        <w:rPr>
          <w:rFonts w:ascii="Consolas" w:hAnsi="Consolas"/>
          <w:color w:val="C2410C"/>
          <w:sz w:val="21"/>
        </w:rPr>
        <w:t>Pipeline</w:t>
      </w:r>
      <w:r>
        <w:rPr>
          <w:rFonts w:ascii="Calibri" w:hAnsi="Calibri"/>
          <w:b w:val="0"/>
          <w:i w:val="0"/>
          <w:color w:val="0F172A"/>
          <w:sz w:val="22"/>
        </w:rPr>
        <w:t xml:space="preserve"> binary.</w:t>
      </w:r>
    </w:p>
    <w:p>
      <w:pPr>
        <w:pStyle w:val="ListBullet"/>
        <w:spacing w:after="60" w:line="276" w:lineRule="auto"/>
      </w:pPr>
      <w:r>
        <w:rPr>
          <w:rFonts w:ascii="Consolas" w:hAnsi="Consolas"/>
          <w:color w:val="C2410C"/>
          <w:sz w:val="21"/>
        </w:rPr>
        <w:t>artifacts/reference_data.csv</w:t>
      </w:r>
      <w:r>
        <w:rPr>
          <w:rFonts w:ascii="Calibri" w:hAnsi="Calibri"/>
          <w:b w:val="0"/>
          <w:i w:val="0"/>
          <w:color w:val="0F172A"/>
          <w:sz w:val="22"/>
        </w:rPr>
        <w:t>: Baseline training data distribution used by the drift engine.</w:t>
      </w:r>
    </w:p>
    <w:p>
      <w:pPr>
        <w:pStyle w:val="ListBullet"/>
        <w:spacing w:after="60" w:line="276" w:lineRule="auto"/>
      </w:pPr>
      <w:r>
        <w:rPr>
          <w:rFonts w:ascii="Consolas" w:hAnsi="Consolas"/>
          <w:color w:val="C2410C"/>
          <w:sz w:val="21"/>
        </w:rPr>
        <w:t>artifacts/model_metadata.json</w:t>
      </w:r>
      <w:r>
        <w:rPr>
          <w:rFonts w:ascii="Calibri" w:hAnsi="Calibri"/>
          <w:b w:val="0"/>
          <w:i w:val="0"/>
          <w:color w:val="0F172A"/>
          <w:sz w:val="22"/>
        </w:rPr>
        <w:t>: Model version, training timestamps, hyperparameters, and evaluation metrics.</w:t>
      </w:r>
    </w:p>
    <w:p>
      <w:pPr>
        <w:spacing w:before="280" w:after="80"/>
      </w:pPr>
      <w:r>
        <w:rPr>
          <w:rFonts w:ascii="Calibri" w:hAnsi="Calibri"/>
          <w:b/>
          <w:color w:val="1E3A8A"/>
          <w:sz w:val="32"/>
        </w:rPr>
        <w:t>5. Model Serving Service (FastAPI)</w:t>
      </w:r>
    </w:p>
    <w:p>
      <w:pPr>
        <w:spacing w:after="120" w:line="276" w:lineRule="auto"/>
      </w:pPr>
      <w:r>
        <w:rPr>
          <w:rFonts w:ascii="Calibri" w:hAnsi="Calibri"/>
          <w:b w:val="0"/>
          <w:i w:val="0"/>
          <w:color w:val="0F172A"/>
          <w:sz w:val="22"/>
        </w:rPr>
        <w:t xml:space="preserve">The inference service is implemented in </w:t>
      </w:r>
      <w:r>
        <w:rPr>
          <w:rFonts w:ascii="Consolas" w:hAnsi="Consolas"/>
          <w:color w:val="C2410C"/>
          <w:sz w:val="21"/>
        </w:rPr>
        <w:t>src/app.py</w:t>
      </w:r>
      <w:r>
        <w:rPr>
          <w:rFonts w:ascii="Calibri" w:hAnsi="Calibri"/>
          <w:b w:val="0"/>
          <w:i w:val="0"/>
          <w:color w:val="0F172A"/>
          <w:sz w:val="22"/>
        </w:rPr>
        <w:t xml:space="preserve"> using the modern asynchronous ASGI framework </w:t>
      </w:r>
      <w:r>
        <w:rPr>
          <w:rFonts w:ascii="Calibri" w:hAnsi="Calibri"/>
          <w:b/>
          <w:color w:val="0F172A"/>
          <w:sz w:val="22"/>
        </w:rPr>
        <w:t>FastAPI</w:t>
      </w:r>
      <w:r>
        <w:rPr>
          <w:rFonts w:ascii="Calibri" w:hAnsi="Calibri"/>
          <w:b w:val="0"/>
          <w:i w:val="0"/>
          <w:color w:val="0F172A"/>
          <w:sz w:val="22"/>
        </w:rPr>
        <w:t>.</w:t>
      </w:r>
    </w:p>
    <w:p>
      <w:pPr>
        <w:spacing w:before="200" w:after="60"/>
      </w:pPr>
      <w:r>
        <w:rPr>
          <w:rFonts w:ascii="Calibri" w:hAnsi="Calibri"/>
          <w:b/>
          <w:color w:val="2563EB"/>
          <w:sz w:val="26"/>
        </w:rPr>
        <w:t>5.1 Endpoint Specification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pPr>
              <w:spacing w:before="40" w:after="40"/>
            </w:pPr>
            <w:r>
              <w:rPr>
                <w:rFonts w:ascii="Calibri" w:hAnsi="Calibri"/>
                <w:b/>
                <w:color w:val="FFFFFF"/>
                <w:sz w:val="19"/>
              </w:rPr>
              <w:t>Method</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19"/>
              </w:rPr>
              <w:t>Path</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19"/>
              </w:rPr>
              <w:t>Description</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19"/>
              </w:rPr>
              <w:t>Response Content</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`GET`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Web portal / service root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Interactive HTML Dashboard (Browser) or JSON metadata</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`GET`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`/health`</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Readiness inspection probe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Uptime, model loading flag, buffer size, model metadata</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`GET`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`/live`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Kubernetes Liveness probe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`{"status": "alive"`</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`GET`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`/metrics`</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Prometheus metrics scrape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Text OpenMetrics payload</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`POST`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`/predict`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Single loan risk inference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Prediction (0/1), probability, risk tier (`Low`/`Med`/`High`), latency</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`POST`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`/predict/batch`</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High-throughput batch inference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Array of predictions with aggregated batch latency</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`GET`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`/drift`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On-demand drift evaluation</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Comprehensive KS-test and PSI statistical breakdown</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`POST`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`/drift/reset`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Buffer management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Clears rolling window buffer to re-baseline</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`GET`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`/docs`</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OpenAPI documentation</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Interactive Swagger UI client</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`GET`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`/openapi.json`</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OpenAPI 3.1 specification</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JSON schema definition of all routes and models</w:t>
            </w:r>
          </w:p>
        </w:tc>
      </w:tr>
    </w:tbl>
    <w:p>
      <w:pPr>
        <w:spacing w:after="120"/>
      </w:pPr>
    </w:p>
    <w:p>
      <w:pPr>
        <w:spacing w:before="200" w:after="60"/>
      </w:pPr>
      <w:r>
        <w:rPr>
          <w:rFonts w:ascii="Calibri" w:hAnsi="Calibri"/>
          <w:b/>
          <w:color w:val="2563EB"/>
          <w:sz w:val="26"/>
        </w:rPr>
        <w:t>5.2 Resilient Architecture</w:t>
      </w:r>
    </w:p>
    <w:p>
      <w:pPr>
        <w:pStyle w:val="ListBullet"/>
        <w:spacing w:after="60" w:line="276" w:lineRule="auto"/>
      </w:pPr>
      <w:r>
        <w:rPr>
          <w:rFonts w:ascii="Calibri" w:hAnsi="Calibri"/>
          <w:b/>
          <w:color w:val="0F172A"/>
          <w:sz w:val="22"/>
        </w:rPr>
        <w:t>Pydantic v2 Schemas</w:t>
      </w:r>
      <w:r>
        <w:rPr>
          <w:rFonts w:ascii="Calibri" w:hAnsi="Calibri"/>
          <w:b w:val="0"/>
          <w:i w:val="0"/>
          <w:color w:val="0F172A"/>
          <w:sz w:val="22"/>
        </w:rPr>
        <w:t>: Strict type checking with bounds validation (</w:t>
      </w:r>
      <w:r>
        <w:rPr>
          <w:rFonts w:ascii="Consolas" w:hAnsi="Consolas"/>
          <w:color w:val="C2410C"/>
          <w:sz w:val="21"/>
        </w:rPr>
        <w:t>ge</w:t>
      </w:r>
      <w:r>
        <w:rPr>
          <w:rFonts w:ascii="Calibri" w:hAnsi="Calibri"/>
          <w:b w:val="0"/>
          <w:i w:val="0"/>
          <w:color w:val="0F172A"/>
          <w:sz w:val="22"/>
        </w:rPr>
        <w:t xml:space="preserve">, </w:t>
      </w:r>
      <w:r>
        <w:rPr>
          <w:rFonts w:ascii="Consolas" w:hAnsi="Consolas"/>
          <w:color w:val="C2410C"/>
          <w:sz w:val="21"/>
        </w:rPr>
        <w:t>le</w:t>
      </w:r>
      <w:r>
        <w:rPr>
          <w:rFonts w:ascii="Calibri" w:hAnsi="Calibri"/>
          <w:b w:val="0"/>
          <w:i w:val="0"/>
          <w:color w:val="0F172A"/>
          <w:sz w:val="22"/>
        </w:rPr>
        <w:t>) and JSON Schema examples.</w:t>
      </w:r>
    </w:p>
    <w:p>
      <w:pPr>
        <w:pStyle w:val="ListBullet"/>
        <w:spacing w:after="60" w:line="276" w:lineRule="auto"/>
      </w:pPr>
      <w:r>
        <w:rPr>
          <w:rFonts w:ascii="Calibri" w:hAnsi="Calibri"/>
          <w:b/>
          <w:color w:val="0F172A"/>
          <w:sz w:val="22"/>
        </w:rPr>
        <w:t>Lazy Artifact Loading</w:t>
      </w:r>
      <w:r>
        <w:rPr>
          <w:rFonts w:ascii="Calibri" w:hAnsi="Calibri"/>
          <w:b w:val="0"/>
          <w:i w:val="0"/>
          <w:color w:val="0F172A"/>
          <w:sz w:val="22"/>
        </w:rPr>
        <w:t>: Automatically recovers and loads model weights on cold start if serverless lifecycle hooks are bypassed.</w:t>
      </w:r>
    </w:p>
    <w:p>
      <w:pPr>
        <w:pStyle w:val="ListBullet"/>
        <w:spacing w:after="60" w:line="276" w:lineRule="auto"/>
      </w:pPr>
      <w:r>
        <w:rPr>
          <w:rFonts w:ascii="Calibri" w:hAnsi="Calibri"/>
          <w:b/>
          <w:color w:val="0F172A"/>
          <w:sz w:val="22"/>
        </w:rPr>
        <w:t>Fail-Safe Inference</w:t>
      </w:r>
      <w:r>
        <w:rPr>
          <w:rFonts w:ascii="Calibri" w:hAnsi="Calibri"/>
          <w:b w:val="0"/>
          <w:i w:val="0"/>
          <w:color w:val="0F172A"/>
          <w:sz w:val="22"/>
        </w:rPr>
        <w:t>: Non-blocking background tasks update drift metrics without increasing client-facing prediction latency.</w:t>
      </w:r>
    </w:p>
    <w:p>
      <w:pPr>
        <w:spacing w:before="280" w:after="80"/>
      </w:pPr>
      <w:r>
        <w:rPr>
          <w:rFonts w:ascii="Calibri" w:hAnsi="Calibri"/>
          <w:b/>
          <w:color w:val="1E3A8A"/>
          <w:sz w:val="32"/>
        </w:rPr>
        <w:t>6. Statistical Data Drift Engine</w:t>
      </w:r>
    </w:p>
    <w:p>
      <w:pPr>
        <w:spacing w:after="120" w:line="276" w:lineRule="auto"/>
      </w:pPr>
      <w:r>
        <w:rPr>
          <w:rFonts w:ascii="Calibri" w:hAnsi="Calibri"/>
          <w:b w:val="0"/>
          <w:i w:val="0"/>
          <w:color w:val="0F172A"/>
          <w:sz w:val="22"/>
        </w:rPr>
        <w:t xml:space="preserve">The drift detection subsystem in </w:t>
      </w:r>
      <w:r>
        <w:rPr>
          <w:rFonts w:ascii="Consolas" w:hAnsi="Consolas"/>
          <w:color w:val="C2410C"/>
          <w:sz w:val="21"/>
        </w:rPr>
        <w:t>src/drift_detector.py</w:t>
      </w:r>
      <w:r>
        <w:rPr>
          <w:rFonts w:ascii="Calibri" w:hAnsi="Calibri"/>
          <w:b w:val="0"/>
          <w:i w:val="0"/>
          <w:color w:val="0F172A"/>
          <w:sz w:val="22"/>
        </w:rPr>
        <w:t xml:space="preserve"> identifies divergence between production traffic and baseline reference data without requiring ground-truth labels (unsupervised drift monitoring).</w:t>
      </w:r>
    </w:p>
    <w:p>
      <w:pPr>
        <w:spacing w:before="200" w:after="60"/>
      </w:pPr>
      <w:r>
        <w:rPr>
          <w:rFonts w:ascii="Calibri" w:hAnsi="Calibri"/>
          <w:b/>
          <w:color w:val="2563EB"/>
          <w:sz w:val="26"/>
        </w:rPr>
        <w:t>6.1 Mathematical Formulation</w:t>
      </w:r>
    </w:p>
    <w:p>
      <w:pPr>
        <w:spacing w:before="160" w:after="40"/>
      </w:pPr>
      <w:r>
        <w:rPr>
          <w:rFonts w:ascii="Calibri" w:hAnsi="Calibri"/>
          <w:b/>
          <w:color w:val="334155"/>
          <w:sz w:val="23"/>
        </w:rPr>
        <w:t>1. Two-Sample Kolmogorov-Smirnov (KS) Test</w:t>
      </w:r>
    </w:p>
    <w:p>
      <w:pPr>
        <w:spacing w:after="120" w:line="276" w:lineRule="auto"/>
      </w:pPr>
      <w:r>
        <w:rPr>
          <w:rFonts w:ascii="Calibri" w:hAnsi="Calibri"/>
          <w:b w:val="0"/>
          <w:i w:val="0"/>
          <w:color w:val="0F172A"/>
          <w:sz w:val="22"/>
        </w:rPr>
        <w:t>The Kolmogorov-Smirnov test is a non-parametric statistical hypothesis test evaluating whether two continuous empirical distributions are drawn from the same underlying population.</w:t>
      </w:r>
    </w:p>
    <w:p>
      <w:pPr>
        <w:spacing w:after="120" w:line="276" w:lineRule="auto"/>
      </w:pPr>
      <w:r>
        <w:rPr>
          <w:rFonts w:ascii="Calibri" w:hAnsi="Calibri"/>
          <w:b w:val="0"/>
          <w:i w:val="0"/>
          <w:color w:val="0F172A"/>
          <w:sz w:val="22"/>
        </w:rPr>
        <w:t>Let F_{\text{ref}}(x) denote the empirical cumulative distribution function (ECDF) of the baseline training data, and F_{\text{curr}}(x) denote the ECDF of the production sliding window of size 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40"/>
            </w:pPr>
            <w:r>
              <w:rPr>
                <w:rFonts w:ascii="Calibri" w:hAnsi="Calibri"/>
                <w:b/>
                <w:color w:val="2563EB"/>
                <w:sz w:val="20"/>
              </w:rPr>
              <w:t>■ MATHEMATICAL SPECIFICATION</w:t>
              <w:br/>
            </w:r>
            <w:r>
              <w:rPr>
                <w:rFonts w:ascii="Calibri" w:hAnsi="Calibri"/>
                <w:color w:val="0F172A"/>
                <w:sz w:val="19"/>
              </w:rPr>
              <w:t>Formula: D = \sup_{x} \left| F_{\text{curr}}(x) - F_{\text{ref}}(x) \right|</w:t>
            </w:r>
          </w:p>
        </w:tc>
      </w:tr>
    </w:tbl>
    <w:p>
      <w:pPr>
        <w:spacing w:after="80"/>
      </w:pPr>
    </w:p>
    <w:p>
      <w:pPr>
        <w:spacing w:after="120" w:line="276" w:lineRule="auto"/>
      </w:pPr>
      <w:r>
        <w:rPr>
          <w:rFonts w:ascii="Calibri" w:hAnsi="Calibri"/>
          <w:b w:val="0"/>
          <w:i w:val="0"/>
          <w:color w:val="0F172A"/>
          <w:sz w:val="22"/>
        </w:rPr>
        <w:t>Where:</w:t>
      </w:r>
    </w:p>
    <w:p>
      <w:pPr>
        <w:pStyle w:val="ListBullet"/>
        <w:spacing w:after="60" w:line="276" w:lineRule="auto"/>
      </w:pPr>
      <w:r>
        <w:rPr>
          <w:rFonts w:ascii="Calibri" w:hAnsi="Calibri"/>
          <w:b w:val="0"/>
          <w:i w:val="0"/>
          <w:color w:val="0F172A"/>
          <w:sz w:val="22"/>
        </w:rPr>
        <w:t>$D$ is the maximum vertical distance between ECDFs.</w:t>
      </w:r>
    </w:p>
    <w:p>
      <w:pPr>
        <w:pStyle w:val="ListBullet"/>
        <w:spacing w:after="60" w:line="276" w:lineRule="auto"/>
      </w:pPr>
      <w:r>
        <w:rPr>
          <w:rFonts w:ascii="Calibri" w:hAnsi="Calibri"/>
          <w:b w:val="0"/>
          <w:i w:val="0"/>
          <w:color w:val="0F172A"/>
          <w:sz w:val="22"/>
        </w:rPr>
        <w:t>Under the null hypothesis $H_0$: the production samples follow the reference distribution.</w:t>
      </w:r>
    </w:p>
    <w:p>
      <w:pPr>
        <w:pStyle w:val="ListBullet"/>
        <w:spacing w:after="60" w:line="276" w:lineRule="auto"/>
      </w:pPr>
      <w:r>
        <w:rPr>
          <w:rFonts w:ascii="Calibri" w:hAnsi="Calibri"/>
          <w:b w:val="0"/>
          <w:i w:val="0"/>
          <w:color w:val="0F172A"/>
          <w:sz w:val="22"/>
        </w:rPr>
        <w:t>Under the alternative hypothesis $H_1$: the production samples originate from a shifted distribution.</w:t>
      </w:r>
    </w:p>
    <w:p>
      <w:pPr>
        <w:spacing w:after="120" w:line="276" w:lineRule="auto"/>
      </w:pPr>
      <w:r>
        <w:rPr>
          <w:rFonts w:ascii="Calibri" w:hAnsi="Calibri"/>
          <w:b/>
          <w:color w:val="0F172A"/>
          <w:sz w:val="22"/>
        </w:rPr>
        <w:t>Decision Threshold</w:t>
      </w:r>
      <w:r>
        <w:rPr>
          <w:rFonts w:ascii="Calibri" w:hAnsi="Calibri"/>
          <w:b w:val="0"/>
          <w:i w:val="0"/>
          <w:color w:val="0F172A"/>
          <w:sz w:val="22"/>
        </w:rPr>
        <w:t>: If the calculated p-value falls below the significance level \alpha = 0.05, H_0 is rejected, and the feature is flagged as statistically drifted: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40"/>
            </w:pPr>
            <w:r>
              <w:rPr>
                <w:rFonts w:ascii="Calibri" w:hAnsi="Calibri"/>
                <w:b/>
                <w:color w:val="2563EB"/>
                <w:sz w:val="20"/>
              </w:rPr>
              <w:t>■ MATHEMATICAL SPECIFICATION</w:t>
              <w:br/>
            </w:r>
            <w:r>
              <w:rPr>
                <w:rFonts w:ascii="Calibri" w:hAnsi="Calibri"/>
                <w:color w:val="0F172A"/>
                <w:sz w:val="19"/>
              </w:rPr>
              <w:t>Formula: \text{Drift}_{\text{KS}} = \begin{cases} 1 &amp; \text{if } p &lt; 0.05 \\ 0 &amp; \text{if } p \ge 0.05 \end{cases}</w:t>
            </w:r>
          </w:p>
        </w:tc>
      </w:tr>
    </w:tbl>
    <w:p>
      <w:pPr>
        <w:spacing w:after="80"/>
      </w:pPr>
    </w:p>
    <w:p>
      <w:pPr>
        <w:spacing w:before="160" w:after="40"/>
      </w:pPr>
      <w:r>
        <w:rPr>
          <w:rFonts w:ascii="Calibri" w:hAnsi="Calibri"/>
          <w:b/>
          <w:color w:val="334155"/>
          <w:sz w:val="23"/>
        </w:rPr>
        <w:t>2. Population Stability Index (PSI)</w:t>
      </w:r>
    </w:p>
    <w:p>
      <w:pPr>
        <w:spacing w:after="120" w:line="276" w:lineRule="auto"/>
      </w:pPr>
      <w:r>
        <w:rPr>
          <w:rFonts w:ascii="Calibri" w:hAnsi="Calibri"/>
          <w:b w:val="0"/>
          <w:i w:val="0"/>
          <w:color w:val="0F172A"/>
          <w:sz w:val="22"/>
        </w:rPr>
        <w:t>While the KS-test detects shape discrepancies, the Population Stability Index quantifies the magnitude of distributional shift by bucketing data into 10 quantiles based on reference percentiles.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40"/>
            </w:pPr>
            <w:r>
              <w:rPr>
                <w:rFonts w:ascii="Calibri" w:hAnsi="Calibri"/>
                <w:b/>
                <w:color w:val="2563EB"/>
                <w:sz w:val="20"/>
              </w:rPr>
              <w:t>■ MATHEMATICAL SPECIFICATION</w:t>
              <w:br/>
            </w:r>
            <w:r>
              <w:rPr>
                <w:rFonts w:ascii="Calibri" w:hAnsi="Calibri"/>
                <w:color w:val="0F172A"/>
                <w:sz w:val="19"/>
              </w:rPr>
              <w:t>Formula: \text{PSI} = \sum_{k=1}^{B} \left( P_{\text{curr}, k} - P_{\text{ref}, k} \right) \times \ln\left( \frac{P_{\text{curr}, k}}{P_{\text{ref}, k}} \right)</w:t>
            </w:r>
          </w:p>
        </w:tc>
      </w:tr>
    </w:tbl>
    <w:p>
      <w:pPr>
        <w:spacing w:after="80"/>
      </w:pPr>
    </w:p>
    <w:p>
      <w:pPr>
        <w:spacing w:after="120" w:line="276" w:lineRule="auto"/>
      </w:pPr>
      <w:r>
        <w:rPr>
          <w:rFonts w:ascii="Calibri" w:hAnsi="Calibri"/>
          <w:b w:val="0"/>
          <w:i w:val="0"/>
          <w:color w:val="0F172A"/>
          <w:sz w:val="22"/>
        </w:rPr>
        <w:t>Where:</w:t>
      </w:r>
    </w:p>
    <w:p>
      <w:pPr>
        <w:pStyle w:val="ListBullet"/>
        <w:spacing w:after="60" w:line="276" w:lineRule="auto"/>
      </w:pPr>
      <w:r>
        <w:rPr>
          <w:rFonts w:ascii="Calibri" w:hAnsi="Calibri"/>
          <w:b w:val="0"/>
          <w:i w:val="0"/>
          <w:color w:val="0F172A"/>
          <w:sz w:val="22"/>
        </w:rPr>
        <w:t>$B = 10$ is the number of quantile bins.</w:t>
      </w:r>
    </w:p>
    <w:p>
      <w:pPr>
        <w:pStyle w:val="ListBullet"/>
        <w:spacing w:after="60" w:line="276" w:lineRule="auto"/>
      </w:pPr>
      <w:r>
        <w:rPr>
          <w:rFonts w:ascii="Calibri" w:hAnsi="Calibri"/>
          <w:b w:val="0"/>
          <w:i w:val="0"/>
          <w:color w:val="0F172A"/>
          <w:sz w:val="22"/>
        </w:rPr>
        <w:t>$P_{\text{ref}, k}$ is the percentage of baseline samples in bin $k$.</w:t>
      </w:r>
    </w:p>
    <w:p>
      <w:pPr>
        <w:pStyle w:val="ListBullet"/>
        <w:spacing w:after="60" w:line="276" w:lineRule="auto"/>
      </w:pPr>
      <w:r>
        <w:rPr>
          <w:rFonts w:ascii="Calibri" w:hAnsi="Calibri"/>
          <w:b w:val="0"/>
          <w:i w:val="0"/>
          <w:color w:val="0F172A"/>
          <w:sz w:val="22"/>
        </w:rPr>
        <w:t>$P_{\text{curr}, k}$ is the percentage of production samples in bin $k$.</w:t>
      </w:r>
    </w:p>
    <w:p>
      <w:pPr>
        <w:pStyle w:val="ListBullet"/>
        <w:spacing w:after="60" w:line="276" w:lineRule="auto"/>
      </w:pPr>
      <w:r>
        <w:rPr>
          <w:rFonts w:ascii="Calibri" w:hAnsi="Calibri"/>
          <w:b w:val="0"/>
          <w:i w:val="0"/>
          <w:color w:val="0F172A"/>
          <w:sz w:val="22"/>
        </w:rPr>
        <w:t>A zero-frequency correction ($\epsilon = 10^{-4}$) is applied to prevent division-by-zero errors.</w:t>
      </w:r>
    </w:p>
    <w:p>
      <w:pPr>
        <w:spacing w:after="120" w:line="276" w:lineRule="auto"/>
      </w:pPr>
      <w:r>
        <w:rPr>
          <w:rFonts w:ascii="Calibri" w:hAnsi="Calibri"/>
          <w:b/>
          <w:color w:val="0F172A"/>
          <w:sz w:val="22"/>
        </w:rPr>
        <w:t>Industry Standard PSI Tiers</w:t>
      </w:r>
      <w:r>
        <w:rPr>
          <w:rFonts w:ascii="Calibri" w:hAnsi="Calibri"/>
          <w:b w:val="0"/>
          <w:i w:val="0"/>
          <w:color w:val="0F172A"/>
          <w:sz w:val="22"/>
        </w:rPr>
        <w:t>:</w:t>
      </w:r>
    </w:p>
    <w:p>
      <w:pPr>
        <w:pStyle w:val="ListBullet"/>
        <w:spacing w:after="60" w:line="276" w:lineRule="auto"/>
      </w:pPr>
      <w:r>
        <w:rPr>
          <w:rFonts w:ascii="Calibri" w:hAnsi="Calibri"/>
          <w:b w:val="0"/>
          <w:i w:val="0"/>
          <w:color w:val="0F172A"/>
          <w:sz w:val="22"/>
        </w:rPr>
        <w:t xml:space="preserve">$\text{PSI} &lt; 0.10$: </w:t>
      </w:r>
      <w:r>
        <w:rPr>
          <w:rFonts w:ascii="Calibri" w:hAnsi="Calibri"/>
          <w:b/>
          <w:color w:val="0F172A"/>
          <w:sz w:val="22"/>
        </w:rPr>
        <w:t>Stable</w:t>
      </w:r>
      <w:r>
        <w:rPr>
          <w:rFonts w:ascii="Calibri" w:hAnsi="Calibri"/>
          <w:b w:val="0"/>
          <w:i w:val="0"/>
          <w:color w:val="0F172A"/>
          <w:sz w:val="22"/>
        </w:rPr>
        <w:t xml:space="preserve"> (No significant distributional change).</w:t>
      </w:r>
    </w:p>
    <w:p>
      <w:pPr>
        <w:pStyle w:val="ListBullet"/>
        <w:spacing w:after="60" w:line="276" w:lineRule="auto"/>
      </w:pPr>
      <w:r>
        <w:rPr>
          <w:rFonts w:ascii="Calibri" w:hAnsi="Calibri"/>
          <w:b w:val="0"/>
          <w:i w:val="0"/>
          <w:color w:val="0F172A"/>
          <w:sz w:val="22"/>
        </w:rPr>
        <w:t xml:space="preserve">$0.10 \le \text{PSI} &lt; 0.20$: </w:t>
      </w:r>
      <w:r>
        <w:rPr>
          <w:rFonts w:ascii="Calibri" w:hAnsi="Calibri"/>
          <w:b/>
          <w:color w:val="0F172A"/>
          <w:sz w:val="22"/>
        </w:rPr>
        <w:t>Moderate Shift</w:t>
      </w:r>
      <w:r>
        <w:rPr>
          <w:rFonts w:ascii="Calibri" w:hAnsi="Calibri"/>
          <w:b w:val="0"/>
          <w:i w:val="0"/>
          <w:color w:val="0F172A"/>
          <w:sz w:val="22"/>
        </w:rPr>
        <w:t xml:space="preserve"> (Recommend monitoring).</w:t>
      </w:r>
    </w:p>
    <w:p>
      <w:pPr>
        <w:pStyle w:val="ListBullet"/>
        <w:spacing w:after="60" w:line="276" w:lineRule="auto"/>
      </w:pPr>
      <w:r>
        <w:rPr>
          <w:rFonts w:ascii="Calibri" w:hAnsi="Calibri"/>
          <w:b w:val="0"/>
          <w:i w:val="0"/>
          <w:color w:val="0F172A"/>
          <w:sz w:val="22"/>
        </w:rPr>
        <w:t xml:space="preserve">$\text{PSI} \ge 0.20$: </w:t>
      </w:r>
      <w:r>
        <w:rPr>
          <w:rFonts w:ascii="Calibri" w:hAnsi="Calibri"/>
          <w:b/>
          <w:color w:val="0F172A"/>
          <w:sz w:val="22"/>
        </w:rPr>
        <w:t>Significant Drift</w:t>
      </w:r>
      <w:r>
        <w:rPr>
          <w:rFonts w:ascii="Calibri" w:hAnsi="Calibri"/>
          <w:b w:val="0"/>
          <w:i w:val="0"/>
          <w:color w:val="0F172A"/>
          <w:sz w:val="22"/>
        </w:rPr>
        <w:t xml:space="preserve"> (Alert threshold breached; model retraining required).</w:t>
      </w:r>
    </w:p>
    <w:p>
      <w:pPr>
        <w:spacing w:before="160" w:after="40"/>
      </w:pPr>
      <w:r>
        <w:rPr>
          <w:rFonts w:ascii="Calibri" w:hAnsi="Calibri"/>
          <w:b/>
          <w:color w:val="334155"/>
          <w:sz w:val="23"/>
        </w:rPr>
        <w:t>3. Dataset-Level Drift Alarm</w:t>
      </w:r>
    </w:p>
    <w:p>
      <w:pPr>
        <w:spacing w:after="120" w:line="276" w:lineRule="auto"/>
      </w:pPr>
      <w:r>
        <w:rPr>
          <w:rFonts w:ascii="Calibri" w:hAnsi="Calibri"/>
          <w:b w:val="0"/>
          <w:i w:val="0"/>
          <w:color w:val="0F172A"/>
          <w:sz w:val="22"/>
        </w:rPr>
        <w:t>The platform aggregates individual feature drift flags into a global system alarm:</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40"/>
            </w:pPr>
            <w:r>
              <w:rPr>
                <w:rFonts w:ascii="Calibri" w:hAnsi="Calibri"/>
                <w:b/>
                <w:color w:val="2563EB"/>
                <w:sz w:val="20"/>
              </w:rPr>
              <w:t>■ MATHEMATICAL SPECIFICATION</w:t>
              <w:br/>
            </w:r>
            <w:r>
              <w:rPr>
                <w:rFonts w:ascii="Calibri" w:hAnsi="Calibri"/>
                <w:color w:val="0F172A"/>
                <w:sz w:val="19"/>
              </w:rPr>
              <w:t>Formula: \text{Drift Share} = \frac{\sum_{i=1}^{M} \mathbb{I}(\text{Feature}_i \text{ is drifted})}{M}</w:t>
            </w:r>
          </w:p>
        </w:tc>
      </w:tr>
    </w:tbl>
    <w:p>
      <w:pPr>
        <w:spacing w:after="80"/>
      </w:pPr>
    </w:p>
    <w:p>
      <w:pPr>
        <w:spacing w:after="120" w:line="276" w:lineRule="auto"/>
      </w:pPr>
      <w:r>
        <w:rPr>
          <w:rFonts w:ascii="Calibri" w:hAnsi="Calibri"/>
          <w:b w:val="0"/>
          <w:i w:val="0"/>
          <w:color w:val="0F172A"/>
          <w:sz w:val="22"/>
        </w:rPr>
        <w:t xml:space="preserve">Where M = 8 is the total feature count. If \text{Drift Share} \ge 0.30 (i.e., 3 or more features show statistically significant drift), the binary gauge </w:t>
      </w:r>
      <w:r>
        <w:rPr>
          <w:rFonts w:ascii="Consolas" w:hAnsi="Consolas"/>
          <w:color w:val="C2410C"/>
          <w:sz w:val="21"/>
        </w:rPr>
        <w:t>ml_dataset_drift_detected</w:t>
      </w:r>
      <w:r>
        <w:rPr>
          <w:rFonts w:ascii="Calibri" w:hAnsi="Calibri"/>
          <w:b w:val="0"/>
          <w:i w:val="0"/>
          <w:color w:val="0F172A"/>
          <w:sz w:val="22"/>
        </w:rPr>
        <w:t xml:space="preserve"> triggers alarm state </w:t>
      </w:r>
      <w:r>
        <w:rPr>
          <w:rFonts w:ascii="Consolas" w:hAnsi="Consolas"/>
          <w:color w:val="C2410C"/>
          <w:sz w:val="21"/>
        </w:rPr>
        <w:t>1.0</w:t>
      </w:r>
      <w:r>
        <w:rPr>
          <w:rFonts w:ascii="Calibri" w:hAnsi="Calibri"/>
          <w:b w:val="0"/>
          <w:i w:val="0"/>
          <w:color w:val="0F172A"/>
          <w:sz w:val="22"/>
        </w:rPr>
        <w:t>.</w:t>
      </w:r>
    </w:p>
    <w:p>
      <w:pPr>
        <w:spacing w:before="280" w:after="80"/>
      </w:pPr>
      <w:r>
        <w:rPr>
          <w:rFonts w:ascii="Calibri" w:hAnsi="Calibri"/>
          <w:b/>
          <w:color w:val="1E3A8A"/>
          <w:sz w:val="32"/>
        </w:rPr>
        <w:t>7. Observability Stack: Prometheus &amp; Grafana</w:t>
      </w:r>
    </w:p>
    <w:p>
      <w:pPr>
        <w:spacing w:before="200" w:after="60"/>
      </w:pPr>
      <w:r>
        <w:rPr>
          <w:rFonts w:ascii="Calibri" w:hAnsi="Calibri"/>
          <w:b/>
          <w:color w:val="2563EB"/>
          <w:sz w:val="26"/>
        </w:rPr>
        <w:t>7.1 Prometheus Telemetry Model</w:t>
      </w:r>
    </w:p>
    <w:p>
      <w:pPr>
        <w:spacing w:after="120" w:line="276" w:lineRule="auto"/>
      </w:pPr>
      <w:r>
        <w:rPr>
          <w:rFonts w:ascii="Calibri" w:hAnsi="Calibri"/>
          <w:b w:val="0"/>
          <w:i w:val="0"/>
          <w:color w:val="0F172A"/>
          <w:sz w:val="22"/>
        </w:rPr>
        <w:t xml:space="preserve">The system exposes telemetry on </w:t>
      </w:r>
      <w:r>
        <w:rPr>
          <w:rFonts w:ascii="Consolas" w:hAnsi="Consolas"/>
          <w:color w:val="C2410C"/>
          <w:sz w:val="21"/>
        </w:rPr>
        <w:t>/metrics</w:t>
      </w:r>
      <w:r>
        <w:rPr>
          <w:rFonts w:ascii="Calibri" w:hAnsi="Calibri"/>
          <w:b w:val="0"/>
          <w:i w:val="0"/>
          <w:color w:val="0F172A"/>
          <w:sz w:val="22"/>
        </w:rPr>
        <w:t xml:space="preserve"> following OpenMetrics specifications: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pPr>
              <w:spacing w:before="40" w:after="40"/>
            </w:pPr>
            <w:r>
              <w:rPr>
                <w:rFonts w:ascii="Calibri" w:hAnsi="Calibri"/>
                <w:b/>
                <w:color w:val="FFFFFF"/>
                <w:sz w:val="19"/>
              </w:rPr>
              <w:t>Metric Name</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19"/>
              </w:rPr>
              <w:t>Type</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19"/>
              </w:rPr>
              <w:t>Labels</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19"/>
              </w:rPr>
              <w:t>Description</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`ml_requests_total`</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Counter</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`endpoint`, `method`, `status`</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Total incoming HTTP requests</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`ml_predictions_total`</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Counter</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`model_version`, `predicted_class`</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Total inferences made</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`ml_prediction_latency_seconds`</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Histogram</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`model_version`</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Latency distribution buckets (5ms to 5s)</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`ml_prediction_probability`</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Histogram</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`model_version`</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Probability distribution</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`ml_prediction_errors_total`</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Counter</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`error_type`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Model exceptions, invalid payloads</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`ml_production_buffer_size`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Gauge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Samples in sliding window buffer</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`ml_dataset_drift_detected`</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Gauge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Binary alarm flag (1 = Drifted, 0 = Normal)</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`ml_drifted_features_count`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Gauge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Count of drifted features (0  to  8)</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`ml_drift_share`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Gauge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Ratio of drifted features</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`ml_feature_drift_p_value`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Gauge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`feature`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KS-test p-value per feature</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`ml_feature_drift_ks_stat`</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Gauge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`feature`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KS-statistic D per feature</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`ml_feature_drift_psi`</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Gauge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`feature`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PSI score per feature</w:t>
            </w:r>
          </w:p>
        </w:tc>
      </w:tr>
      <w:tr>
        <w:tc>
          <w:tcPr>
            <w:tcW w:type="dxa" w:w="2340"/>
            <w:shd w:fill="F8FAFC"/>
            <w:tcMar>
              <w:top w:w="80" w:type="dxa"/>
              <w:bottom w:w="80" w:type="dxa"/>
              <w:left w:w="120" w:type="dxa"/>
              <w:right w:w="120" w:type="dxa"/>
            </w:tcMar>
          </w:tcPr>
          <w:p>
            <w:pPr>
              <w:spacing w:before="40" w:after="40"/>
            </w:pPr>
            <w:r>
              <w:rPr>
                <w:rFonts w:ascii="Calibri" w:hAnsi="Calibri"/>
                <w:color w:val="0F172A"/>
                <w:sz w:val="18"/>
              </w:rPr>
              <w:t>`ml_feature_current_mean`</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Gauge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`feature`</w:t>
            </w:r>
          </w:p>
        </w:tc>
        <w:tc>
          <w:tcPr>
            <w:tcW w:type="dxa" w:w="2340"/>
            <w:shd w:fill="F8FAFC"/>
            <w:tcMar>
              <w:top w:w="80" w:type="dxa"/>
              <w:bottom w:w="80" w:type="dxa"/>
              <w:left w:w="120" w:type="dxa"/>
              <w:right w:w="120" w:type="dxa"/>
            </w:tcMar>
          </w:tcPr>
          <w:p>
            <w:pPr>
              <w:spacing w:before="40" w:after="40"/>
            </w:pPr>
            <w:r>
              <w:rPr>
                <w:rFonts w:ascii="Calibri" w:hAnsi="Calibri"/>
                <w:color w:val="0F172A"/>
                <w:sz w:val="18"/>
              </w:rPr>
              <w:t>Real-time production mean</w:t>
            </w:r>
          </w:p>
        </w:tc>
      </w:tr>
      <w:tr>
        <w:tc>
          <w:tcPr>
            <w:tcW w:type="dxa" w:w="2340"/>
            <w:shd w:fill="FFFFFF"/>
            <w:tcMar>
              <w:top w:w="80" w:type="dxa"/>
              <w:bottom w:w="80" w:type="dxa"/>
              <w:left w:w="120" w:type="dxa"/>
              <w:right w:w="120" w:type="dxa"/>
            </w:tcMar>
          </w:tcPr>
          <w:p>
            <w:pPr>
              <w:spacing w:before="40" w:after="40"/>
            </w:pPr>
            <w:r>
              <w:rPr>
                <w:rFonts w:ascii="Calibri" w:hAnsi="Calibri"/>
                <w:color w:val="0F172A"/>
                <w:sz w:val="18"/>
              </w:rPr>
              <w:t>`ml_feature_reference_mean`</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Gauge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`feature`</w:t>
            </w:r>
          </w:p>
        </w:tc>
        <w:tc>
          <w:tcPr>
            <w:tcW w:type="dxa" w:w="2340"/>
            <w:shd w:fill="FFFFFF"/>
            <w:tcMar>
              <w:top w:w="80" w:type="dxa"/>
              <w:bottom w:w="80" w:type="dxa"/>
              <w:left w:w="120" w:type="dxa"/>
              <w:right w:w="120" w:type="dxa"/>
            </w:tcMar>
          </w:tcPr>
          <w:p>
            <w:pPr>
              <w:spacing w:before="40" w:after="40"/>
            </w:pPr>
            <w:r>
              <w:rPr>
                <w:rFonts w:ascii="Calibri" w:hAnsi="Calibri"/>
                <w:color w:val="0F172A"/>
                <w:sz w:val="18"/>
              </w:rPr>
              <w:t>Baseline reference mean</w:t>
            </w:r>
          </w:p>
        </w:tc>
      </w:tr>
    </w:tbl>
    <w:p>
      <w:pPr>
        <w:spacing w:after="120"/>
      </w:pPr>
    </w:p>
    <w:p>
      <w:pPr>
        <w:spacing w:before="200" w:after="60"/>
      </w:pPr>
      <w:r>
        <w:rPr>
          <w:rFonts w:ascii="Calibri" w:hAnsi="Calibri"/>
          <w:b/>
          <w:color w:val="2563EB"/>
          <w:sz w:val="26"/>
        </w:rPr>
        <w:t>7.2 Grafana Dashboard Design</w:t>
      </w:r>
    </w:p>
    <w:p>
      <w:pPr>
        <w:spacing w:after="120" w:line="276" w:lineRule="auto"/>
      </w:pPr>
      <w:r>
        <w:rPr>
          <w:rFonts w:ascii="Calibri" w:hAnsi="Calibri"/>
          <w:b w:val="0"/>
          <w:i w:val="0"/>
          <w:color w:val="0F172A"/>
          <w:sz w:val="22"/>
        </w:rPr>
        <w:t>The Grafana deployment (</w:t>
      </w:r>
      <w:r>
        <w:rPr>
          <w:rFonts w:ascii="Consolas" w:hAnsi="Consolas"/>
          <w:color w:val="C2410C"/>
          <w:sz w:val="21"/>
        </w:rPr>
        <w:t>docker-compose.yml</w:t>
      </w:r>
      <w:r>
        <w:rPr>
          <w:rFonts w:ascii="Calibri" w:hAnsi="Calibri"/>
          <w:b w:val="0"/>
          <w:i w:val="0"/>
          <w:color w:val="0F172A"/>
          <w:sz w:val="22"/>
        </w:rPr>
        <w:t xml:space="preserve"> and </w:t>
      </w:r>
      <w:r>
        <w:rPr>
          <w:rFonts w:ascii="Consolas" w:hAnsi="Consolas"/>
          <w:color w:val="C2410C"/>
          <w:sz w:val="21"/>
        </w:rPr>
        <w:t>k8s/grafana/</w:t>
      </w:r>
      <w:r>
        <w:rPr>
          <w:rFonts w:ascii="Calibri" w:hAnsi="Calibri"/>
          <w:b w:val="0"/>
          <w:i w:val="0"/>
          <w:color w:val="0F172A"/>
          <w:sz w:val="22"/>
        </w:rPr>
        <w:t>) automatically provisions datasources and dashboards:</w:t>
      </w:r>
    </w:p>
    <w:p>
      <w:pPr>
        <w:pStyle w:val="ListBullet"/>
        <w:spacing w:after="60" w:line="276" w:lineRule="auto"/>
      </w:pPr>
      <w:r>
        <w:rPr>
          <w:rFonts w:ascii="Calibri" w:hAnsi="Calibri"/>
          <w:b/>
          <w:color w:val="0F172A"/>
          <w:sz w:val="22"/>
        </w:rPr>
        <w:t>Model Ingestion Panel</w:t>
      </w:r>
      <w:r>
        <w:rPr>
          <w:rFonts w:ascii="Calibri" w:hAnsi="Calibri"/>
          <w:b w:val="0"/>
          <w:i w:val="0"/>
          <w:color w:val="0F172A"/>
          <w:sz w:val="22"/>
        </w:rPr>
        <w:t>: Real-time QPS (Queries Per Second) and latency percentiles ($p_{50}, p_{95}, p_{99}$).</w:t>
      </w:r>
    </w:p>
    <w:p>
      <w:pPr>
        <w:pStyle w:val="ListBullet"/>
        <w:spacing w:after="60" w:line="276" w:lineRule="auto"/>
      </w:pPr>
      <w:r>
        <w:rPr>
          <w:rFonts w:ascii="Calibri" w:hAnsi="Calibri"/>
          <w:b/>
          <w:color w:val="0F172A"/>
          <w:sz w:val="22"/>
        </w:rPr>
        <w:t>Default Probability Distribution</w:t>
      </w:r>
      <w:r>
        <w:rPr>
          <w:rFonts w:ascii="Calibri" w:hAnsi="Calibri"/>
          <w:b w:val="0"/>
          <w:i w:val="0"/>
          <w:color w:val="0F172A"/>
          <w:sz w:val="22"/>
        </w:rPr>
        <w:t>: Visualizes shifting credit risk scores.</w:t>
      </w:r>
    </w:p>
    <w:p>
      <w:pPr>
        <w:pStyle w:val="ListBullet"/>
        <w:spacing w:after="60" w:line="276" w:lineRule="auto"/>
      </w:pPr>
      <w:r>
        <w:rPr>
          <w:rFonts w:ascii="Calibri" w:hAnsi="Calibri"/>
          <w:b/>
          <w:color w:val="0F172A"/>
          <w:sz w:val="22"/>
        </w:rPr>
        <w:t>Drift Gauge Grid</w:t>
      </w:r>
      <w:r>
        <w:rPr>
          <w:rFonts w:ascii="Calibri" w:hAnsi="Calibri"/>
          <w:b w:val="0"/>
          <w:i w:val="0"/>
          <w:color w:val="0F172A"/>
          <w:sz w:val="22"/>
        </w:rPr>
        <w:t>: Heatmap of feature-by-feature PSI scores and KS $p$-values.</w:t>
      </w:r>
    </w:p>
    <w:p>
      <w:pPr>
        <w:pStyle w:val="ListBullet"/>
        <w:spacing w:after="60" w:line="276" w:lineRule="auto"/>
      </w:pPr>
      <w:r>
        <w:rPr>
          <w:rFonts w:ascii="Calibri" w:hAnsi="Calibri"/>
          <w:b/>
          <w:color w:val="0F172A"/>
          <w:sz w:val="22"/>
        </w:rPr>
        <w:t>Global Alarm Banner</w:t>
      </w:r>
      <w:r>
        <w:rPr>
          <w:rFonts w:ascii="Calibri" w:hAnsi="Calibri"/>
          <w:b w:val="0"/>
          <w:i w:val="0"/>
          <w:color w:val="0F172A"/>
          <w:sz w:val="22"/>
        </w:rPr>
        <w:t xml:space="preserve">: Triggers visual alerts when </w:t>
      </w:r>
      <w:r>
        <w:rPr>
          <w:rFonts w:ascii="Consolas" w:hAnsi="Consolas"/>
          <w:color w:val="C2410C"/>
          <w:sz w:val="21"/>
        </w:rPr>
        <w:t>ml_dataset_drift_detected == 1</w:t>
      </w:r>
      <w:r>
        <w:rPr>
          <w:rFonts w:ascii="Calibri" w:hAnsi="Calibri"/>
          <w:b w:val="0"/>
          <w:i w:val="0"/>
          <w:color w:val="0F172A"/>
          <w:sz w:val="22"/>
        </w:rPr>
        <w:t>.</w:t>
      </w:r>
    </w:p>
    <w:p>
      <w:pPr>
        <w:spacing w:before="280" w:after="80"/>
      </w:pPr>
      <w:r>
        <w:rPr>
          <w:rFonts w:ascii="Calibri" w:hAnsi="Calibri"/>
          <w:b/>
          <w:color w:val="1E3A8A"/>
          <w:sz w:val="32"/>
        </w:rPr>
        <w:t>8. Containerization &amp; Kubernetes Orchestration</w:t>
      </w:r>
    </w:p>
    <w:p>
      <w:pPr>
        <w:spacing w:before="200" w:after="60"/>
      </w:pPr>
      <w:r>
        <w:rPr>
          <w:rFonts w:ascii="Calibri" w:hAnsi="Calibri"/>
          <w:b/>
          <w:color w:val="2563EB"/>
          <w:sz w:val="26"/>
        </w:rPr>
        <w:t>8.1 Docker Implementation</w:t>
      </w:r>
    </w:p>
    <w:p>
      <w:pPr>
        <w:spacing w:after="120" w:line="276" w:lineRule="auto"/>
      </w:pPr>
      <w:r>
        <w:rPr>
          <w:rFonts w:ascii="Calibri" w:hAnsi="Calibri"/>
          <w:b w:val="0"/>
          <w:i w:val="0"/>
          <w:color w:val="0F172A"/>
          <w:sz w:val="22"/>
        </w:rPr>
        <w:t xml:space="preserve">The application is packaged using a container image based on </w:t>
      </w:r>
      <w:r>
        <w:rPr>
          <w:rFonts w:ascii="Consolas" w:hAnsi="Consolas"/>
          <w:color w:val="C2410C"/>
          <w:sz w:val="21"/>
        </w:rPr>
        <w:t>python:3.11-slim</w:t>
      </w:r>
      <w:r>
        <w:rPr>
          <w:rFonts w:ascii="Calibri" w:hAnsi="Calibri"/>
          <w:b w:val="0"/>
          <w:i w:val="0"/>
          <w:color w:val="0F172A"/>
          <w:sz w:val="22"/>
        </w:rPr>
        <w:t>:</w:t>
      </w:r>
    </w:p>
    <w:p>
      <w:pPr>
        <w:pStyle w:val="ListBullet"/>
        <w:spacing w:after="60" w:line="276" w:lineRule="auto"/>
      </w:pPr>
      <w:r>
        <w:rPr>
          <w:rFonts w:ascii="Calibri" w:hAnsi="Calibri"/>
          <w:b/>
          <w:color w:val="0F172A"/>
          <w:sz w:val="22"/>
        </w:rPr>
        <w:t>Security Hardening</w:t>
      </w:r>
      <w:r>
        <w:rPr>
          <w:rFonts w:ascii="Calibri" w:hAnsi="Calibri"/>
          <w:b w:val="0"/>
          <w:i w:val="0"/>
          <w:color w:val="0F172A"/>
          <w:sz w:val="22"/>
        </w:rPr>
        <w:t>: Runs as an unprivileged non-root user (</w:t>
      </w:r>
      <w:r>
        <w:rPr>
          <w:rFonts w:ascii="Consolas" w:hAnsi="Consolas"/>
          <w:color w:val="C2410C"/>
          <w:sz w:val="21"/>
        </w:rPr>
        <w:t>appuser:10001</w:t>
      </w:r>
      <w:r>
        <w:rPr>
          <w:rFonts w:ascii="Calibri" w:hAnsi="Calibri"/>
          <w:b w:val="0"/>
          <w:i w:val="0"/>
          <w:color w:val="0F172A"/>
          <w:sz w:val="22"/>
        </w:rPr>
        <w:t>).</w:t>
      </w:r>
    </w:p>
    <w:p>
      <w:pPr>
        <w:pStyle w:val="ListBullet"/>
        <w:spacing w:after="60" w:line="276" w:lineRule="auto"/>
      </w:pPr>
      <w:r>
        <w:rPr>
          <w:rFonts w:ascii="Calibri" w:hAnsi="Calibri"/>
          <w:b/>
          <w:color w:val="0F172A"/>
          <w:sz w:val="22"/>
        </w:rPr>
        <w:t>Healthcheck Directive</w:t>
      </w:r>
      <w:r>
        <w:rPr>
          <w:rFonts w:ascii="Calibri" w:hAnsi="Calibri"/>
          <w:b w:val="0"/>
          <w:i w:val="0"/>
          <w:color w:val="0F172A"/>
          <w:sz w:val="22"/>
        </w:rPr>
        <w:t xml:space="preserve">: Built-in container health check querying </w:t>
      </w:r>
      <w:r>
        <w:rPr>
          <w:rFonts w:ascii="Consolas" w:hAnsi="Consolas"/>
          <w:color w:val="C2410C"/>
          <w:sz w:val="21"/>
        </w:rPr>
        <w:t>http://localhost:8000/live</w:t>
      </w:r>
      <w:r>
        <w:rPr>
          <w:rFonts w:ascii="Calibri" w:hAnsi="Calibri"/>
          <w:b w:val="0"/>
          <w:i w:val="0"/>
          <w:color w:val="0F172A"/>
          <w:sz w:val="22"/>
        </w:rPr>
        <w:t>.</w:t>
      </w:r>
    </w:p>
    <w:p>
      <w:pPr>
        <w:pStyle w:val="ListBullet"/>
        <w:spacing w:after="60" w:line="276" w:lineRule="auto"/>
      </w:pPr>
      <w:r>
        <w:rPr>
          <w:rFonts w:ascii="Calibri" w:hAnsi="Calibri"/>
          <w:b/>
          <w:color w:val="0F172A"/>
          <w:sz w:val="22"/>
        </w:rPr>
        <w:t>Minimal Image Footprint</w:t>
      </w:r>
      <w:r>
        <w:rPr>
          <w:rFonts w:ascii="Calibri" w:hAnsi="Calibri"/>
          <w:b w:val="0"/>
          <w:i w:val="0"/>
          <w:color w:val="0F172A"/>
          <w:sz w:val="22"/>
        </w:rPr>
        <w:t>: Python bytecode precompilation, no cache retention, minimal Debian base.</w:t>
      </w:r>
    </w:p>
    <w:p>
      <w:pPr>
        <w:spacing w:before="200" w:after="60"/>
      </w:pPr>
      <w:r>
        <w:rPr>
          <w:rFonts w:ascii="Calibri" w:hAnsi="Calibri"/>
          <w:b/>
          <w:color w:val="2563EB"/>
          <w:sz w:val="26"/>
        </w:rPr>
        <w:t>8.2 Kubernetes Manifests (`k8s/`)</w:t>
      </w:r>
    </w:p>
    <w:p>
      <w:pPr>
        <w:spacing w:after="120" w:line="276" w:lineRule="auto"/>
      </w:pPr>
      <w:r>
        <w:rPr>
          <w:rFonts w:ascii="Calibri" w:hAnsi="Calibri"/>
          <w:b w:val="0"/>
          <w:i w:val="0"/>
          <w:color w:val="0F172A"/>
          <w:sz w:val="22"/>
        </w:rPr>
        <w:t xml:space="preserve">All Kubernetes resources are isolated in the dedicated namespace </w:t>
      </w:r>
      <w:r>
        <w:rPr>
          <w:rFonts w:ascii="Consolas" w:hAnsi="Consolas"/>
          <w:color w:val="C2410C"/>
          <w:sz w:val="21"/>
        </w:rPr>
        <w:t>mlops</w:t>
      </w:r>
      <w:r>
        <w:rPr>
          <w:rFonts w:ascii="Calibri" w:hAnsi="Calibri"/>
          <w:b w:val="0"/>
          <w:i w:val="0"/>
          <w:color w:val="0F172A"/>
          <w:sz w:val="22"/>
        </w:rPr>
        <w:t>:</w:t>
      </w:r>
    </w:p>
    <w:p>
      <w:pPr>
        <w:pStyle w:val="ListNumber"/>
        <w:spacing w:after="60" w:line="276" w:lineRule="auto"/>
      </w:pPr>
      <w:r>
        <w:rPr>
          <w:rFonts w:ascii="Calibri" w:hAnsi="Calibri"/>
          <w:b/>
          <w:color w:val="0F172A"/>
          <w:sz w:val="22"/>
        </w:rPr>
        <w:t>`ml-deployment.yaml`</w:t>
      </w:r>
      <w:r>
        <w:rPr>
          <w:rFonts w:ascii="Calibri" w:hAnsi="Calibri"/>
          <w:b w:val="0"/>
          <w:i w:val="0"/>
          <w:color w:val="0F172A"/>
          <w:sz w:val="22"/>
        </w:rPr>
        <w:t>:</w:t>
      </w:r>
    </w:p>
    <w:p>
      <w:pPr>
        <w:pStyle w:val="ListBullet"/>
        <w:spacing w:after="60" w:line="276" w:lineRule="auto"/>
      </w:pPr>
      <w:r>
        <w:rPr>
          <w:rFonts w:ascii="Calibri" w:hAnsi="Calibri"/>
          <w:b w:val="0"/>
          <w:i w:val="0"/>
          <w:color w:val="0F172A"/>
          <w:sz w:val="22"/>
        </w:rPr>
        <w:t xml:space="preserve">Manages pods running </w:t>
      </w:r>
      <w:r>
        <w:rPr>
          <w:rFonts w:ascii="Consolas" w:hAnsi="Consolas"/>
          <w:color w:val="C2410C"/>
          <w:sz w:val="21"/>
        </w:rPr>
        <w:t>ml-credit-service</w:t>
      </w:r>
      <w:r>
        <w:rPr>
          <w:rFonts w:ascii="Calibri" w:hAnsi="Calibri"/>
          <w:b w:val="0"/>
          <w:i w:val="0"/>
          <w:color w:val="0F172A"/>
          <w:sz w:val="22"/>
        </w:rPr>
        <w:t>.</w:t>
      </w:r>
    </w:p>
    <w:p>
      <w:pPr>
        <w:pStyle w:val="ListBullet"/>
        <w:spacing w:after="60" w:line="276" w:lineRule="auto"/>
      </w:pPr>
      <w:r>
        <w:rPr>
          <w:rFonts w:ascii="Calibri" w:hAnsi="Calibri"/>
          <w:b w:val="0"/>
          <w:i w:val="0"/>
          <w:color w:val="0F172A"/>
          <w:sz w:val="22"/>
        </w:rPr>
        <w:t>Resource requests: $100\text{m}$ CPU, $128\text{Mi}$ RAM; limits: $500\text{m}$ CPU, $512\text{Mi}$ RAM.</w:t>
      </w:r>
    </w:p>
    <w:p>
      <w:pPr>
        <w:pStyle w:val="ListBullet"/>
        <w:spacing w:after="60" w:line="276" w:lineRule="auto"/>
      </w:pPr>
      <w:r>
        <w:rPr>
          <w:rFonts w:ascii="Calibri" w:hAnsi="Calibri"/>
          <w:b w:val="0"/>
          <w:i w:val="0"/>
          <w:color w:val="0F172A"/>
          <w:sz w:val="22"/>
        </w:rPr>
        <w:t>Probes: Readiness (</w:t>
      </w:r>
      <w:r>
        <w:rPr>
          <w:rFonts w:ascii="Consolas" w:hAnsi="Consolas"/>
          <w:color w:val="C2410C"/>
          <w:sz w:val="21"/>
        </w:rPr>
        <w:t>/health</w:t>
      </w:r>
      <w:r>
        <w:rPr>
          <w:rFonts w:ascii="Calibri" w:hAnsi="Calibri"/>
          <w:b w:val="0"/>
          <w:i w:val="0"/>
          <w:color w:val="0F172A"/>
          <w:sz w:val="22"/>
        </w:rPr>
        <w:t>) and Liveness (</w:t>
      </w:r>
      <w:r>
        <w:rPr>
          <w:rFonts w:ascii="Consolas" w:hAnsi="Consolas"/>
          <w:color w:val="C2410C"/>
          <w:sz w:val="21"/>
        </w:rPr>
        <w:t>/live</w:t>
      </w:r>
      <w:r>
        <w:rPr>
          <w:rFonts w:ascii="Calibri" w:hAnsi="Calibri"/>
          <w:b w:val="0"/>
          <w:i w:val="0"/>
          <w:color w:val="0F172A"/>
          <w:sz w:val="22"/>
        </w:rPr>
        <w:t xml:space="preserve">) configured with </w:t>
      </w:r>
      <w:r>
        <w:rPr>
          <w:rFonts w:ascii="Consolas" w:hAnsi="Consolas"/>
          <w:color w:val="C2410C"/>
          <w:sz w:val="21"/>
        </w:rPr>
        <w:t>initialDelaySeconds: 5</w:t>
      </w:r>
      <w:r>
        <w:rPr>
          <w:rFonts w:ascii="Calibri" w:hAnsi="Calibri"/>
          <w:b w:val="0"/>
          <w:i w:val="0"/>
          <w:color w:val="0F172A"/>
          <w:sz w:val="22"/>
        </w:rPr>
        <w:t>.</w:t>
      </w:r>
    </w:p>
    <w:p>
      <w:pPr>
        <w:pStyle w:val="ListNumber"/>
        <w:spacing w:after="60" w:line="276" w:lineRule="auto"/>
      </w:pPr>
      <w:r>
        <w:rPr>
          <w:rFonts w:ascii="Calibri" w:hAnsi="Calibri"/>
          <w:b/>
          <w:color w:val="0F172A"/>
          <w:sz w:val="22"/>
        </w:rPr>
        <w:t>`ml-service.yaml`</w:t>
      </w:r>
      <w:r>
        <w:rPr>
          <w:rFonts w:ascii="Calibri" w:hAnsi="Calibri"/>
          <w:b w:val="0"/>
          <w:i w:val="0"/>
          <w:color w:val="0F172A"/>
          <w:sz w:val="22"/>
        </w:rPr>
        <w:t>:</w:t>
      </w:r>
    </w:p>
    <w:p>
      <w:pPr>
        <w:pStyle w:val="ListBullet"/>
        <w:spacing w:after="60" w:line="276" w:lineRule="auto"/>
      </w:pPr>
      <w:r>
        <w:rPr>
          <w:rFonts w:ascii="Calibri" w:hAnsi="Calibri"/>
          <w:b w:val="0"/>
          <w:i w:val="0"/>
          <w:color w:val="0F172A"/>
          <w:sz w:val="22"/>
        </w:rPr>
        <w:t xml:space="preserve">Exposes the ML deployment via </w:t>
      </w:r>
      <w:r>
        <w:rPr>
          <w:rFonts w:ascii="Consolas" w:hAnsi="Consolas"/>
          <w:color w:val="C2410C"/>
          <w:sz w:val="21"/>
        </w:rPr>
        <w:t>NodePort: 30080</w:t>
      </w:r>
      <w:r>
        <w:rPr>
          <w:rFonts w:ascii="Calibri" w:hAnsi="Calibri"/>
          <w:b w:val="0"/>
          <w:i w:val="0"/>
          <w:color w:val="0F172A"/>
          <w:sz w:val="22"/>
        </w:rPr>
        <w:t xml:space="preserve"> for cluster ingress.</w:t>
      </w:r>
    </w:p>
    <w:p>
      <w:pPr>
        <w:pStyle w:val="ListNumber"/>
        <w:spacing w:after="60" w:line="276" w:lineRule="auto"/>
      </w:pPr>
      <w:r>
        <w:rPr>
          <w:rFonts w:ascii="Calibri" w:hAnsi="Calibri"/>
          <w:b/>
          <w:color w:val="0F172A"/>
          <w:sz w:val="22"/>
        </w:rPr>
        <w:t>`ml-hpa.yaml`</w:t>
      </w:r>
      <w:r>
        <w:rPr>
          <w:rFonts w:ascii="Calibri" w:hAnsi="Calibri"/>
          <w:b w:val="0"/>
          <w:i w:val="0"/>
          <w:color w:val="0F172A"/>
          <w:sz w:val="22"/>
        </w:rPr>
        <w:t>:</w:t>
      </w:r>
    </w:p>
    <w:p>
      <w:pPr>
        <w:pStyle w:val="ListBullet"/>
        <w:spacing w:after="60" w:line="276" w:lineRule="auto"/>
      </w:pPr>
      <w:r>
        <w:rPr>
          <w:rFonts w:ascii="Calibri" w:hAnsi="Calibri"/>
          <w:b w:val="0"/>
          <w:i w:val="0"/>
          <w:color w:val="0F172A"/>
          <w:sz w:val="22"/>
        </w:rPr>
        <w:t>Configures Horizontal Pod Autoscaling: dynamically scales from 1 to 5 replicas when average CPU utilization exceeds $70\%$.</w:t>
      </w:r>
    </w:p>
    <w:p>
      <w:pPr>
        <w:pStyle w:val="ListNumber"/>
        <w:spacing w:after="60" w:line="276" w:lineRule="auto"/>
      </w:pPr>
      <w:r>
        <w:rPr>
          <w:rFonts w:ascii="Calibri" w:hAnsi="Calibri"/>
          <w:b/>
          <w:color w:val="0F172A"/>
          <w:sz w:val="22"/>
        </w:rPr>
        <w:t>`prometheus/`</w:t>
      </w:r>
      <w:r>
        <w:rPr>
          <w:rFonts w:ascii="Calibri" w:hAnsi="Calibri"/>
          <w:b w:val="0"/>
          <w:i w:val="0"/>
          <w:color w:val="0F172A"/>
          <w:sz w:val="22"/>
        </w:rPr>
        <w:t>:</w:t>
      </w:r>
    </w:p>
    <w:p>
      <w:pPr>
        <w:pStyle w:val="ListBullet"/>
        <w:spacing w:after="60" w:line="276" w:lineRule="auto"/>
      </w:pPr>
      <w:r>
        <w:rPr>
          <w:rFonts w:ascii="Calibri" w:hAnsi="Calibri"/>
          <w:b w:val="0"/>
          <w:i w:val="0"/>
          <w:color w:val="0F172A"/>
          <w:sz w:val="22"/>
        </w:rPr>
        <w:t xml:space="preserve">Deploys Prometheus Server with ConfigMap scraping </w:t>
      </w:r>
      <w:r>
        <w:rPr>
          <w:rFonts w:ascii="Consolas" w:hAnsi="Consolas"/>
          <w:color w:val="C2410C"/>
          <w:sz w:val="21"/>
        </w:rPr>
        <w:t>ml-service:8000</w:t>
      </w:r>
      <w:r>
        <w:rPr>
          <w:rFonts w:ascii="Calibri" w:hAnsi="Calibri"/>
          <w:b w:val="0"/>
          <w:i w:val="0"/>
          <w:color w:val="0F172A"/>
          <w:sz w:val="22"/>
        </w:rPr>
        <w:t xml:space="preserve"> at 5-second intervals.</w:t>
      </w:r>
    </w:p>
    <w:p>
      <w:pPr>
        <w:pStyle w:val="ListNumber"/>
        <w:spacing w:after="60" w:line="276" w:lineRule="auto"/>
      </w:pPr>
      <w:r>
        <w:rPr>
          <w:rFonts w:ascii="Calibri" w:hAnsi="Calibri"/>
          <w:b/>
          <w:color w:val="0F172A"/>
          <w:sz w:val="22"/>
        </w:rPr>
        <w:t>`grafana/`</w:t>
      </w:r>
      <w:r>
        <w:rPr>
          <w:rFonts w:ascii="Calibri" w:hAnsi="Calibri"/>
          <w:b w:val="0"/>
          <w:i w:val="0"/>
          <w:color w:val="0F172A"/>
          <w:sz w:val="22"/>
        </w:rPr>
        <w:t>:</w:t>
      </w:r>
    </w:p>
    <w:p>
      <w:pPr>
        <w:pStyle w:val="ListBullet"/>
        <w:spacing w:after="60" w:line="276" w:lineRule="auto"/>
      </w:pPr>
      <w:r>
        <w:rPr>
          <w:rFonts w:ascii="Calibri" w:hAnsi="Calibri"/>
          <w:b w:val="0"/>
          <w:i w:val="0"/>
          <w:color w:val="0F172A"/>
          <w:sz w:val="22"/>
        </w:rPr>
        <w:t>Deploys Grafana with automated ConfigMap dashboard providers and Prometheus datasources.</w:t>
      </w:r>
    </w:p>
    <w:p>
      <w:pPr>
        <w:spacing w:before="280" w:after="80"/>
      </w:pPr>
      <w:r>
        <w:rPr>
          <w:rFonts w:ascii="Calibri" w:hAnsi="Calibri"/>
          <w:b/>
          <w:color w:val="1E3A8A"/>
          <w:sz w:val="32"/>
        </w:rPr>
        <w:t>9. Continuous Integration &amp; Continuous Delivery (CI/CD)</w:t>
      </w:r>
    </w:p>
    <w:p>
      <w:pPr>
        <w:spacing w:after="120" w:line="276" w:lineRule="auto"/>
      </w:pPr>
      <w:r>
        <w:rPr>
          <w:rFonts w:ascii="Calibri" w:hAnsi="Calibri"/>
          <w:b w:val="0"/>
          <w:i w:val="0"/>
          <w:color w:val="0F172A"/>
          <w:sz w:val="22"/>
        </w:rPr>
        <w:t xml:space="preserve">The CI/CD pipeline defined in </w:t>
      </w:r>
      <w:r>
        <w:rPr>
          <w:rFonts w:ascii="Consolas" w:hAnsi="Consolas"/>
          <w:color w:val="C2410C"/>
          <w:sz w:val="21"/>
        </w:rPr>
        <w:t>.github/workflows/ci-cd.yaml</w:t>
      </w:r>
      <w:r>
        <w:rPr>
          <w:rFonts w:ascii="Calibri" w:hAnsi="Calibri"/>
          <w:b w:val="0"/>
          <w:i w:val="0"/>
          <w:color w:val="0F172A"/>
          <w:sz w:val="22"/>
        </w:rPr>
        <w:t xml:space="preserve"> enforces five automated quality gates on every commit and pull request: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40"/>
            </w:pPr>
            <w:r>
              <w:rPr>
                <w:rFonts w:ascii="Calibri" w:hAnsi="Calibri"/>
                <w:b/>
                <w:color w:val="2563EB"/>
                <w:sz w:val="20"/>
              </w:rPr>
              <w:t>■ SYSTEM ARCHITECTURE SPECIFICATION</w:t>
              <w:br/>
            </w:r>
            <w:r>
              <w:rPr>
                <w:rFonts w:ascii="Calibri" w:hAnsi="Calibri"/>
                <w:color w:val="0F172A"/>
                <w:sz w:val="19"/>
              </w:rPr>
              <w:t>Microservice Architecture Flow:</w:t>
              <w:br/>
              <w:t>1. Developer Git Push triggers GitHub Actions 5-stage automated CI/CD pipeline.</w:t>
              <w:br/>
              <w:t>2. Model Quality Gate enforces ROC-AUC &gt;= 0.75 before container build.</w:t>
              <w:br/>
              <w:t>3. Containerized FastAPI serving application receives inference payloads via REST.</w:t>
              <w:br/>
              <w:t>4. Statistical Drift Detector computes Kolmogorov-Smirnov (p &lt; 0.05) &amp; PSI (&gt;= 0.20) against reference baseline.</w:t>
              <w:br/>
              <w:t>5. Prometheus server scrapes /metrics (OpenMetrics format) every 5s; Grafana visualizes real-time distribution charts.</w:t>
              <w:br/>
              <w:t>6. Kubernetes (Kind) cluster orchestrates deployment with Horizontal Pod Autoscaler (HPA 1-5 pods).</w:t>
            </w:r>
          </w:p>
        </w:tc>
      </w:tr>
    </w:tbl>
    <w:p>
      <w:pPr>
        <w:spacing w:after="80"/>
      </w:pPr>
    </w:p>
    <w:p>
      <w:pPr>
        <w:spacing w:before="200" w:after="60"/>
      </w:pPr>
      <w:r>
        <w:rPr>
          <w:rFonts w:ascii="Calibri" w:hAnsi="Calibri"/>
          <w:b/>
          <w:color w:val="2563EB"/>
          <w:sz w:val="26"/>
        </w:rPr>
        <w:t>Pipeline Execution Audit ([Run #36839410515](https://github.com/thehimanshugoyl/mlops-model-deployment-monitoring/actions/runs/36839410515))</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120" w:type="dxa"/>
              <w:bottom w:w="120" w:type="dxa"/>
              <w:left w:w="140" w:type="dxa"/>
              <w:right w:w="140" w:type="dxa"/>
            </w:tcMar>
          </w:tcPr>
          <w:p>
            <w:pPr>
              <w:spacing w:before="40" w:after="40"/>
            </w:pPr>
            <w:r>
              <w:rPr>
                <w:rFonts w:ascii="Calibri" w:hAnsi="Calibri"/>
                <w:b/>
                <w:color w:val="FFFFFF"/>
                <w:sz w:val="19"/>
              </w:rPr>
              <w:t>Stage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19"/>
              </w:rPr>
              <w:t>Job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19"/>
              </w:rPr>
              <w:t>Runner Environment</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19"/>
              </w:rPr>
              <w:t>Verification Command</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19"/>
              </w:rPr>
              <w:t>Duration</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19"/>
              </w:rPr>
              <w:t>Status</w:t>
            </w:r>
          </w:p>
        </w:tc>
      </w:tr>
      <w:tr>
        <w:tc>
          <w:tcPr>
            <w:tcW w:type="dxa" w:w="1560"/>
            <w:shd w:fill="F8FAFC"/>
            <w:tcMar>
              <w:top w:w="80" w:type="dxa"/>
              <w:bottom w:w="80" w:type="dxa"/>
              <w:left w:w="120" w:type="dxa"/>
              <w:right w:w="120" w:type="dxa"/>
            </w:tcMar>
          </w:tcPr>
          <w:p>
            <w:pPr>
              <w:spacing w:before="40" w:after="40"/>
            </w:pPr>
            <w:r>
              <w:rPr>
                <w:rFonts w:ascii="Calibri" w:hAnsi="Calibri"/>
                <w:color w:val="0F172A"/>
                <w:sz w:val="18"/>
              </w:rPr>
              <w:t>**1**</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**Lint &amp; Code Quality**</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`ubuntu-latest`</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`black --check src tests scripts api` &amp; `flake8`</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8s</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Passed</w:t>
            </w:r>
          </w:p>
        </w:tc>
      </w:tr>
      <w:tr>
        <w:tc>
          <w:tcPr>
            <w:tcW w:type="dxa" w:w="1560"/>
            <w:shd w:fill="FFFFFF"/>
            <w:tcMar>
              <w:top w:w="80" w:type="dxa"/>
              <w:bottom w:w="80" w:type="dxa"/>
              <w:left w:w="120" w:type="dxa"/>
              <w:right w:w="120" w:type="dxa"/>
            </w:tcMar>
          </w:tcPr>
          <w:p>
            <w:pPr>
              <w:spacing w:before="40" w:after="40"/>
            </w:pPr>
            <w:r>
              <w:rPr>
                <w:rFonts w:ascii="Calibri" w:hAnsi="Calibri"/>
                <w:color w:val="0F172A"/>
                <w:sz w:val="18"/>
              </w:rPr>
              <w:t>**2**</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**Run Automated Tests**</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`ubuntu-latest`</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`python -m pytest -v --tb=short` (12 tests)</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26s</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Passed</w:t>
            </w:r>
          </w:p>
        </w:tc>
      </w:tr>
      <w:tr>
        <w:tc>
          <w:tcPr>
            <w:tcW w:type="dxa" w:w="1560"/>
            <w:shd w:fill="F8FAFC"/>
            <w:tcMar>
              <w:top w:w="80" w:type="dxa"/>
              <w:bottom w:w="80" w:type="dxa"/>
              <w:left w:w="120" w:type="dxa"/>
              <w:right w:w="120" w:type="dxa"/>
            </w:tcMar>
          </w:tcPr>
          <w:p>
            <w:pPr>
              <w:spacing w:before="40" w:after="40"/>
            </w:pPr>
            <w:r>
              <w:rPr>
                <w:rFonts w:ascii="Calibri" w:hAnsi="Calibri"/>
                <w:color w:val="0F172A"/>
                <w:sz w:val="18"/>
              </w:rPr>
              <w:t>**3**</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**Model Evaluation Gate**</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`ubuntu-latest`</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`python src/train.py --min-roc-auc 0.75`</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31s</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Passed</w:t>
            </w:r>
          </w:p>
        </w:tc>
      </w:tr>
      <w:tr>
        <w:tc>
          <w:tcPr>
            <w:tcW w:type="dxa" w:w="1560"/>
            <w:shd w:fill="FFFFFF"/>
            <w:tcMar>
              <w:top w:w="80" w:type="dxa"/>
              <w:bottom w:w="80" w:type="dxa"/>
              <w:left w:w="120" w:type="dxa"/>
              <w:right w:w="120" w:type="dxa"/>
            </w:tcMar>
          </w:tcPr>
          <w:p>
            <w:pPr>
              <w:spacing w:before="40" w:after="40"/>
            </w:pPr>
            <w:r>
              <w:rPr>
                <w:rFonts w:ascii="Calibri" w:hAnsi="Calibri"/>
                <w:color w:val="0F172A"/>
                <w:sz w:val="18"/>
              </w:rPr>
              <w:t>**4**</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**Container Build**</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`ubuntu-latest`</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`docker buildx` + `curl http://localhost:8000/live`</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1m 25s</w:t>
            </w:r>
          </w:p>
        </w:tc>
        <w:tc>
          <w:tcPr>
            <w:tcW w:type="dxa" w:w="1560"/>
            <w:shd w:fill="FFFFFF"/>
            <w:tcMar>
              <w:top w:w="80" w:type="dxa"/>
              <w:bottom w:w="80" w:type="dxa"/>
              <w:left w:w="120" w:type="dxa"/>
              <w:right w:w="120" w:type="dxa"/>
            </w:tcMar>
          </w:tcPr>
          <w:p>
            <w:pPr>
              <w:spacing w:before="40" w:after="40"/>
            </w:pPr>
            <w:r>
              <w:rPr>
                <w:rFonts w:ascii="Calibri" w:hAnsi="Calibri"/>
                <w:color w:val="0F172A"/>
                <w:sz w:val="18"/>
              </w:rPr>
              <w:t>Passed</w:t>
            </w:r>
          </w:p>
        </w:tc>
      </w:tr>
      <w:tr>
        <w:tc>
          <w:tcPr>
            <w:tcW w:type="dxa" w:w="1560"/>
            <w:shd w:fill="F8FAFC"/>
            <w:tcMar>
              <w:top w:w="80" w:type="dxa"/>
              <w:bottom w:w="80" w:type="dxa"/>
              <w:left w:w="120" w:type="dxa"/>
              <w:right w:w="120" w:type="dxa"/>
            </w:tcMar>
          </w:tcPr>
          <w:p>
            <w:pPr>
              <w:spacing w:before="40" w:after="40"/>
            </w:pPr>
            <w:r>
              <w:rPr>
                <w:rFonts w:ascii="Calibri" w:hAnsi="Calibri"/>
                <w:color w:val="0F172A"/>
                <w:sz w:val="18"/>
              </w:rPr>
              <w:t>**5**</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**Kubernetes Validation**</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`ubuntu-latest`</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Ephemeral Kind cluster + `kubectl apply -f k8s/`</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46s</w:t>
            </w:r>
          </w:p>
        </w:tc>
        <w:tc>
          <w:tcPr>
            <w:tcW w:type="dxa" w:w="1560"/>
            <w:shd w:fill="F8FAFC"/>
            <w:tcMar>
              <w:top w:w="80" w:type="dxa"/>
              <w:bottom w:w="80" w:type="dxa"/>
              <w:left w:w="120" w:type="dxa"/>
              <w:right w:w="120" w:type="dxa"/>
            </w:tcMar>
          </w:tcPr>
          <w:p>
            <w:pPr>
              <w:spacing w:before="40" w:after="40"/>
            </w:pPr>
            <w:r>
              <w:rPr>
                <w:rFonts w:ascii="Calibri" w:hAnsi="Calibri"/>
                <w:color w:val="0F172A"/>
                <w:sz w:val="18"/>
              </w:rPr>
              <w:t>Passed</w:t>
            </w:r>
          </w:p>
        </w:tc>
      </w:tr>
    </w:tbl>
    <w:p>
      <w:pPr>
        <w:spacing w:after="120"/>
      </w:pPr>
    </w:p>
    <w:p>
      <w:pPr>
        <w:spacing w:before="280" w:after="80"/>
      </w:pPr>
      <w:r>
        <w:rPr>
          <w:rFonts w:ascii="Calibri" w:hAnsi="Calibri"/>
          <w:b/>
          <w:color w:val="1E3A8A"/>
          <w:sz w:val="32"/>
        </w:rPr>
        <w:t>10. Cloud Deployment on Vercel</w:t>
      </w:r>
    </w:p>
    <w:p>
      <w:pPr>
        <w:spacing w:after="120" w:line="276" w:lineRule="auto"/>
      </w:pPr>
      <w:r>
        <w:rPr>
          <w:rFonts w:ascii="Calibri" w:hAnsi="Calibri"/>
          <w:b w:val="0"/>
          <w:i w:val="0"/>
          <w:color w:val="0F172A"/>
          <w:sz w:val="22"/>
        </w:rPr>
        <w:t xml:space="preserve">The production application is deployed globally on </w:t>
      </w:r>
      <w:r>
        <w:rPr>
          <w:rFonts w:ascii="Calibri" w:hAnsi="Calibri"/>
          <w:b/>
          <w:color w:val="0F172A"/>
          <w:sz w:val="22"/>
        </w:rPr>
        <w:t>Vercel</w:t>
      </w:r>
      <w:r>
        <w:rPr>
          <w:rFonts w:ascii="Calibri" w:hAnsi="Calibri"/>
          <w:b w:val="0"/>
          <w:i w:val="0"/>
          <w:color w:val="0F172A"/>
          <w:sz w:val="22"/>
        </w:rPr>
        <w:t xml:space="preserve"> with zero-configuration ASGI serverless routing:</w:t>
      </w:r>
    </w:p>
    <w:p>
      <w:pPr>
        <w:pStyle w:val="ListBullet"/>
        <w:spacing w:after="60" w:line="276" w:lineRule="auto"/>
      </w:pPr>
      <w:r>
        <w:rPr>
          <w:rFonts w:ascii="Calibri" w:hAnsi="Calibri"/>
          <w:b/>
          <w:color w:val="0F172A"/>
          <w:sz w:val="22"/>
        </w:rPr>
        <w:t>Serverless Compute</w:t>
      </w:r>
      <w:r>
        <w:rPr>
          <w:rFonts w:ascii="Calibri" w:hAnsi="Calibri"/>
          <w:b w:val="0"/>
          <w:i w:val="0"/>
          <w:color w:val="0F172A"/>
          <w:sz w:val="22"/>
        </w:rPr>
        <w:t xml:space="preserve">: Configured via </w:t>
      </w:r>
      <w:r>
        <w:rPr>
          <w:rFonts w:ascii="Consolas" w:hAnsi="Consolas"/>
          <w:color w:val="C2410C"/>
          <w:sz w:val="21"/>
        </w:rPr>
        <w:t>pyproject.toml</w:t>
      </w:r>
      <w:r>
        <w:rPr>
          <w:rFonts w:ascii="Calibri" w:hAnsi="Calibri"/>
          <w:b w:val="0"/>
          <w:i w:val="0"/>
          <w:color w:val="0F172A"/>
          <w:sz w:val="22"/>
        </w:rPr>
        <w:t xml:space="preserve"> pointing to </w:t>
      </w:r>
      <w:r>
        <w:rPr>
          <w:rFonts w:ascii="Consolas" w:hAnsi="Consolas"/>
          <w:color w:val="C2410C"/>
          <w:sz w:val="21"/>
        </w:rPr>
        <w:t>src.app:app</w:t>
      </w:r>
      <w:r>
        <w:rPr>
          <w:rFonts w:ascii="Calibri" w:hAnsi="Calibri"/>
          <w:b w:val="0"/>
          <w:i w:val="0"/>
          <w:color w:val="0F172A"/>
          <w:sz w:val="22"/>
        </w:rPr>
        <w:t>.</w:t>
      </w:r>
    </w:p>
    <w:p>
      <w:pPr>
        <w:pStyle w:val="ListBullet"/>
        <w:spacing w:after="60" w:line="276" w:lineRule="auto"/>
      </w:pPr>
      <w:r>
        <w:rPr>
          <w:rFonts w:ascii="Calibri" w:hAnsi="Calibri"/>
          <w:b/>
          <w:color w:val="0F172A"/>
          <w:sz w:val="22"/>
        </w:rPr>
        <w:t>Interactive UI</w:t>
      </w:r>
      <w:r>
        <w:rPr>
          <w:rFonts w:ascii="Calibri" w:hAnsi="Calibri"/>
          <w:b w:val="0"/>
          <w:i w:val="0"/>
          <w:color w:val="0F172A"/>
          <w:sz w:val="22"/>
        </w:rPr>
        <w:t>: The web frontend allows evaluators to simulate loan applications and inject synthetic traffic shifts directly in the browser.</w:t>
      </w:r>
    </w:p>
    <w:p>
      <w:pPr>
        <w:pStyle w:val="ListBullet"/>
        <w:spacing w:after="60" w:line="276" w:lineRule="auto"/>
      </w:pPr>
      <w:r>
        <w:rPr>
          <w:rFonts w:ascii="Calibri" w:hAnsi="Calibri"/>
          <w:b/>
          <w:color w:val="0F172A"/>
          <w:sz w:val="22"/>
        </w:rPr>
        <w:t>Traffic Injection Engine</w:t>
      </w:r>
      <w:r>
        <w:rPr>
          <w:rFonts w:ascii="Calibri" w:hAnsi="Calibri"/>
          <w:b w:val="0"/>
          <w:i w:val="0"/>
          <w:color w:val="0F172A"/>
          <w:sz w:val="22"/>
        </w:rPr>
        <w:t>:</w:t>
      </w:r>
    </w:p>
    <w:p>
      <w:pPr>
        <w:pStyle w:val="ListBullet"/>
        <w:spacing w:after="60" w:line="276" w:lineRule="auto"/>
      </w:pPr>
      <w:r>
        <w:rPr>
          <w:rFonts w:ascii="Calibri" w:hAnsi="Calibri"/>
          <w:b/>
          <w:color w:val="0F172A"/>
          <w:sz w:val="22"/>
        </w:rPr>
        <w:t>Normal Traffic</w:t>
      </w:r>
      <w:r>
        <w:rPr>
          <w:rFonts w:ascii="Calibri" w:hAnsi="Calibri"/>
          <w:b w:val="0"/>
          <w:i w:val="0"/>
          <w:color w:val="0F172A"/>
          <w:sz w:val="22"/>
        </w:rPr>
        <w:t>: Draws samples matching baseline means (credit score $\approx 684$, income $\approx \$73,000$).</w:t>
      </w:r>
    </w:p>
    <w:p>
      <w:pPr>
        <w:pStyle w:val="ListBullet"/>
        <w:spacing w:after="60" w:line="276" w:lineRule="auto"/>
      </w:pPr>
      <w:r>
        <w:rPr>
          <w:rFonts w:ascii="Calibri" w:hAnsi="Calibri"/>
          <w:b/>
          <w:color w:val="0F172A"/>
          <w:sz w:val="22"/>
        </w:rPr>
        <w:t>Drifted Traffic</w:t>
      </w:r>
      <w:r>
        <w:rPr>
          <w:rFonts w:ascii="Calibri" w:hAnsi="Calibri"/>
          <w:b w:val="0"/>
          <w:i w:val="0"/>
          <w:color w:val="0F172A"/>
          <w:sz w:val="22"/>
        </w:rPr>
        <w:t>: Shifts distributions toward high risk (credit score drops to $450-600$, debt-to-income spikes to $&gt; 0.50$).</w:t>
      </w:r>
    </w:p>
    <w:p>
      <w:pPr>
        <w:pStyle w:val="ListBullet"/>
        <w:spacing w:after="60" w:line="276" w:lineRule="auto"/>
      </w:pPr>
      <w:r>
        <w:rPr>
          <w:rFonts w:ascii="Calibri" w:hAnsi="Calibri"/>
          <w:b w:val="0"/>
          <w:i w:val="0"/>
          <w:color w:val="0F172A"/>
          <w:sz w:val="22"/>
        </w:rPr>
        <w:t xml:space="preserve">Evaluators observe the real-time transition of the drift banner from </w:t>
      </w:r>
      <w:r>
        <w:rPr>
          <w:rFonts w:ascii="Calibri" w:hAnsi="Calibri"/>
          <w:b/>
          <w:color w:val="0F172A"/>
          <w:sz w:val="22"/>
        </w:rPr>
        <w:t>Healthy</w:t>
      </w:r>
      <w:r>
        <w:rPr>
          <w:rFonts w:ascii="Calibri" w:hAnsi="Calibri"/>
          <w:b w:val="0"/>
          <w:i w:val="0"/>
          <w:color w:val="0F172A"/>
          <w:sz w:val="22"/>
        </w:rPr>
        <w:t xml:space="preserve"> to </w:t>
      </w:r>
      <w:r>
        <w:rPr>
          <w:rFonts w:ascii="Calibri" w:hAnsi="Calibri"/>
          <w:b/>
          <w:color w:val="0F172A"/>
          <w:sz w:val="22"/>
        </w:rPr>
        <w:t>Alarm: Dataset Drift Detected</w:t>
      </w:r>
      <w:r>
        <w:rPr>
          <w:rFonts w:ascii="Calibri" w:hAnsi="Calibri"/>
          <w:b w:val="0"/>
          <w:i w:val="0"/>
          <w:color w:val="0F172A"/>
          <w:sz w:val="22"/>
        </w:rPr>
        <w:t>.</w:t>
      </w:r>
    </w:p>
    <w:p>
      <w:pPr>
        <w:spacing w:before="280" w:after="80"/>
      </w:pPr>
      <w:r>
        <w:rPr>
          <w:rFonts w:ascii="Calibri" w:hAnsi="Calibri"/>
          <w:b/>
          <w:color w:val="1E3A8A"/>
          <w:sz w:val="32"/>
        </w:rPr>
        <w:t>11. Verification &amp; Test Suite</w:t>
      </w:r>
    </w:p>
    <w:p>
      <w:pPr>
        <w:spacing w:after="120" w:line="276" w:lineRule="auto"/>
      </w:pPr>
      <w:r>
        <w:rPr>
          <w:rFonts w:ascii="Calibri" w:hAnsi="Calibri"/>
          <w:b w:val="0"/>
          <w:i w:val="0"/>
          <w:color w:val="0F172A"/>
          <w:sz w:val="22"/>
        </w:rPr>
        <w:t xml:space="preserve">The test suite in </w:t>
      </w:r>
      <w:r>
        <w:rPr>
          <w:rFonts w:ascii="Consolas" w:hAnsi="Consolas"/>
          <w:color w:val="C2410C"/>
          <w:sz w:val="21"/>
        </w:rPr>
        <w:t>tests/</w:t>
      </w:r>
      <w:r>
        <w:rPr>
          <w:rFonts w:ascii="Calibri" w:hAnsi="Calibri"/>
          <w:b w:val="0"/>
          <w:i w:val="0"/>
          <w:color w:val="0F172A"/>
          <w:sz w:val="22"/>
        </w:rPr>
        <w:t xml:space="preserve"> covers unit, integration, and statistical test cases: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36" w:space="0" w:color="2563EB"/>
              <w:bottom w:val="none"/>
              <w:right w:val="none"/>
            </w:tcBorders>
          </w:tcPr>
          <w:p>
            <w:pPr>
              <w:spacing w:before="0" w:after="40"/>
            </w:pPr>
            <w:r>
              <w:rPr>
                <w:rFonts w:ascii="Calibri" w:hAnsi="Calibri"/>
                <w:b/>
                <w:color w:val="2563EB"/>
                <w:sz w:val="20"/>
              </w:rPr>
              <w:t>■ CODE / TERMINAL OUTPUT</w:t>
              <w:br/>
            </w:r>
            <w:r>
              <w:rPr>
                <w:rFonts w:ascii="Calibri" w:hAnsi="Calibri"/>
                <w:color w:val="0F172A"/>
                <w:sz w:val="19"/>
              </w:rPr>
              <w:t>tests/test_api.py::test_root_endpoint PASSED</w:t>
              <w:br/>
              <w:t>tests/test_api.py::test_health_and_liveness PASSED</w:t>
              <w:br/>
              <w:t>tests/test_api.py::test_metrics_endpoint PASSED</w:t>
              <w:br/>
              <w:t>tests/test_api.py::test_single_prediction_valid PASSED</w:t>
              <w:br/>
              <w:t>tests/test_api.py::test_batch_prediction_and_drift_flow PASSED</w:t>
              <w:br/>
              <w:t>tests/test_api.py::test_invalid_prediction_payload PASSED</w:t>
              <w:br/>
              <w:t>tests/test_drift.py::test_calculate_psi_no_drift PASSED</w:t>
              <w:br/>
              <w:t>tests/test_drift.py::test_calculate_psi_significant_drift PASSED</w:t>
              <w:br/>
              <w:t>tests/test_drift.py::test_drift_detector_insufficient_samples PASSED</w:t>
              <w:br/>
              <w:t>tests/test_drift.py::test_drift_detector_detection_under_shift PASSED</w:t>
              <w:br/>
              <w:t>tests/test_model.py::test_generate_synthetic_data PASSED</w:t>
              <w:br/>
              <w:t>tests/test_model.py::test_train_model PASSED</w:t>
              <w:br/>
              <w:t>======================== 12 passed in 2.12s ========================</w:t>
            </w:r>
          </w:p>
        </w:tc>
      </w:tr>
    </w:tbl>
    <w:p>
      <w:pPr>
        <w:spacing w:after="80"/>
      </w:pPr>
    </w:p>
    <w:p>
      <w:pPr>
        <w:spacing w:before="280" w:after="80"/>
      </w:pPr>
      <w:r>
        <w:rPr>
          <w:rFonts w:ascii="Calibri" w:hAnsi="Calibri"/>
          <w:b/>
          <w:color w:val="1E3A8A"/>
          <w:sz w:val="32"/>
        </w:rPr>
        <w:t>12. Conclusion &amp; Future Roadmap</w:t>
      </w:r>
    </w:p>
    <w:p>
      <w:pPr>
        <w:spacing w:after="120" w:line="276" w:lineRule="auto"/>
      </w:pPr>
      <w:r>
        <w:rPr>
          <w:rFonts w:ascii="Calibri" w:hAnsi="Calibri"/>
          <w:b w:val="0"/>
          <w:i w:val="0"/>
          <w:color w:val="0F172A"/>
          <w:sz w:val="22"/>
        </w:rPr>
        <w:t>This project establishes a production-ready, fully observable MLOps pipeline that solves the problem of silent model degradation. By coupling automated CI/CD gating with runtime statistical drift detection and Kubernetes orchestration, the system provides high availability, fault tolerance, and comprehensive time-series observability.</w:t>
      </w:r>
    </w:p>
    <w:p>
      <w:pPr>
        <w:spacing w:before="200" w:after="60"/>
      </w:pPr>
      <w:r>
        <w:rPr>
          <w:rFonts w:ascii="Calibri" w:hAnsi="Calibri"/>
          <w:b/>
          <w:color w:val="2563EB"/>
          <w:sz w:val="26"/>
        </w:rPr>
        <w:t>Future Roadmap</w:t>
      </w:r>
    </w:p>
    <w:p>
      <w:pPr>
        <w:pStyle w:val="ListNumber"/>
        <w:spacing w:after="60" w:line="276" w:lineRule="auto"/>
      </w:pPr>
      <w:r>
        <w:rPr>
          <w:rFonts w:ascii="Calibri" w:hAnsi="Calibri"/>
          <w:b/>
          <w:color w:val="0F172A"/>
          <w:sz w:val="22"/>
        </w:rPr>
        <w:t>Automated Retraining Loop</w:t>
      </w:r>
      <w:r>
        <w:rPr>
          <w:rFonts w:ascii="Calibri" w:hAnsi="Calibri"/>
          <w:b w:val="0"/>
          <w:i w:val="0"/>
          <w:color w:val="0F172A"/>
          <w:sz w:val="22"/>
        </w:rPr>
        <w:t>: Connect Prometheus webhook alerts directly to GitHub Actions repository dispatch events to trigger automated retraining on newly buffered production data.</w:t>
      </w:r>
    </w:p>
    <w:p>
      <w:pPr>
        <w:pStyle w:val="ListNumber"/>
        <w:spacing w:after="60" w:line="276" w:lineRule="auto"/>
      </w:pPr>
      <w:r>
        <w:rPr>
          <w:rFonts w:ascii="Calibri" w:hAnsi="Calibri"/>
          <w:b/>
          <w:color w:val="0F172A"/>
          <w:sz w:val="22"/>
        </w:rPr>
        <w:t>Feature Store Integration</w:t>
      </w:r>
      <w:r>
        <w:rPr>
          <w:rFonts w:ascii="Calibri" w:hAnsi="Calibri"/>
          <w:b w:val="0"/>
          <w:i w:val="0"/>
          <w:color w:val="0F172A"/>
          <w:sz w:val="22"/>
        </w:rPr>
        <w:t xml:space="preserve">: Integrate </w:t>
      </w:r>
      <w:r>
        <w:rPr>
          <w:rFonts w:ascii="Calibri" w:hAnsi="Calibri"/>
          <w:b/>
          <w:color w:val="0F172A"/>
          <w:sz w:val="22"/>
        </w:rPr>
        <w:t>Feast</w:t>
      </w:r>
      <w:r>
        <w:rPr>
          <w:rFonts w:ascii="Calibri" w:hAnsi="Calibri"/>
          <w:b w:val="0"/>
          <w:i w:val="0"/>
          <w:color w:val="0F172A"/>
          <w:sz w:val="22"/>
        </w:rPr>
        <w:t xml:space="preserve"> for offline-online feature parity.</w:t>
      </w:r>
    </w:p>
    <w:p>
      <w:pPr>
        <w:pStyle w:val="ListNumber"/>
        <w:spacing w:after="60" w:line="276" w:lineRule="auto"/>
      </w:pPr>
      <w:r>
        <w:rPr>
          <w:rFonts w:ascii="Calibri" w:hAnsi="Calibri"/>
          <w:b/>
          <w:color w:val="0F172A"/>
          <w:sz w:val="22"/>
        </w:rPr>
        <w:t>Shadow &amp; Canary Deployments</w:t>
      </w:r>
      <w:r>
        <w:rPr>
          <w:rFonts w:ascii="Calibri" w:hAnsi="Calibri"/>
          <w:b w:val="0"/>
          <w:i w:val="0"/>
          <w:color w:val="0F172A"/>
          <w:sz w:val="22"/>
        </w:rPr>
        <w:t>: Implement Istio service mesh in Kubernetes to support canary releases with progressive traffic shifting.</w:t>
      </w:r>
    </w:p>
    <w:p>
      <w:pPr>
        <w:spacing w:before="200" w:after="60"/>
      </w:pPr>
      <w:r>
        <w:rPr>
          <w:rFonts w:ascii="Calibri" w:hAnsi="Calibri"/>
          <w:b/>
          <w:color w:val="2563EB"/>
          <w:sz w:val="26"/>
        </w:rPr>
        <w:t>Key Project Links Summary</w:t>
      </w:r>
    </w:p>
    <w:p>
      <w:pPr>
        <w:pStyle w:val="ListBullet"/>
        <w:spacing w:after="60" w:line="276" w:lineRule="auto"/>
      </w:pPr>
      <w:r>
        <w:rPr>
          <w:rFonts w:ascii="Calibri" w:hAnsi="Calibri"/>
          <w:b/>
          <w:color w:val="0F172A"/>
          <w:sz w:val="22"/>
        </w:rPr>
        <w:t>GitHub Repository</w:t>
      </w:r>
      <w:r>
        <w:rPr>
          <w:rFonts w:ascii="Calibri" w:hAnsi="Calibri"/>
          <w:b w:val="0"/>
          <w:i w:val="0"/>
          <w:color w:val="0F172A"/>
          <w:sz w:val="22"/>
        </w:rPr>
        <w:t>: [thehimanshugoyl/mlops-model-deployment-monitoring](https://github.com/thehimanshugoyl/mlops-model-deployment-monitoring)</w:t>
      </w:r>
    </w:p>
    <w:p>
      <w:pPr>
        <w:pStyle w:val="ListBullet"/>
        <w:spacing w:after="60" w:line="276" w:lineRule="auto"/>
      </w:pPr>
      <w:r>
        <w:rPr>
          <w:rFonts w:ascii="Calibri" w:hAnsi="Calibri"/>
          <w:b/>
          <w:color w:val="0F172A"/>
          <w:sz w:val="22"/>
        </w:rPr>
        <w:t>GitHub Actions (All Green Checks)</w:t>
      </w:r>
      <w:r>
        <w:rPr>
          <w:rFonts w:ascii="Calibri" w:hAnsi="Calibri"/>
          <w:b w:val="0"/>
          <w:i w:val="0"/>
          <w:color w:val="0F172A"/>
          <w:sz w:val="22"/>
        </w:rPr>
        <w:t>: [Actions Dashboard](https://github.com/thehimanshugoyl/mlops-model-deployment-monitoring/actions)</w:t>
      </w:r>
    </w:p>
    <w:p>
      <w:pPr>
        <w:pStyle w:val="ListBullet"/>
        <w:spacing w:after="60" w:line="276" w:lineRule="auto"/>
      </w:pPr>
      <w:r>
        <w:rPr>
          <w:rFonts w:ascii="Calibri" w:hAnsi="Calibri"/>
          <w:b/>
          <w:color w:val="0F172A"/>
          <w:sz w:val="22"/>
        </w:rPr>
        <w:t>Live Vercel Application</w:t>
      </w:r>
      <w:r>
        <w:rPr>
          <w:rFonts w:ascii="Calibri" w:hAnsi="Calibri"/>
          <w:b w:val="0"/>
          <w:i w:val="0"/>
          <w:color w:val="0F172A"/>
          <w:sz w:val="22"/>
        </w:rPr>
        <w:t>: [mlops-model-deployment-monitoring.vercel.app](https://mlops-model-deployment-monitoring.vercel.app)</w:t>
      </w:r>
    </w:p>
    <w:p>
      <w:pPr>
        <w:pStyle w:val="ListBullet"/>
        <w:spacing w:after="60" w:line="276" w:lineRule="auto"/>
      </w:pPr>
      <w:r>
        <w:rPr>
          <w:rFonts w:ascii="Calibri" w:hAnsi="Calibri"/>
          <w:b/>
          <w:color w:val="0F172A"/>
          <w:sz w:val="22"/>
        </w:rPr>
        <w:t>Interactive Swagger Documentation</w:t>
      </w:r>
      <w:r>
        <w:rPr>
          <w:rFonts w:ascii="Calibri" w:hAnsi="Calibri"/>
          <w:b w:val="0"/>
          <w:i w:val="0"/>
          <w:color w:val="0F172A"/>
          <w:sz w:val="22"/>
        </w:rPr>
        <w:t>: [/docs](https://mlops-model-deployment-monitoring.vercel.app/docs)</w:t>
      </w:r>
    </w:p>
    <w:p>
      <w:pPr>
        <w:pStyle w:val="ListBullet"/>
        <w:spacing w:after="60" w:line="276" w:lineRule="auto"/>
      </w:pPr>
      <w:r>
        <w:rPr>
          <w:rFonts w:ascii="Calibri" w:hAnsi="Calibri"/>
          <w:b/>
          <w:color w:val="0F172A"/>
          <w:sz w:val="22"/>
        </w:rPr>
        <w:t>Live Prometheus Metrics</w:t>
      </w:r>
      <w:r>
        <w:rPr>
          <w:rFonts w:ascii="Calibri" w:hAnsi="Calibri"/>
          <w:b w:val="0"/>
          <w:i w:val="0"/>
          <w:color w:val="0F172A"/>
          <w:sz w:val="22"/>
        </w:rPr>
        <w:t>: [/metrics](https://mlops-model-deployment-monitoring.vercel.app/metrics)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